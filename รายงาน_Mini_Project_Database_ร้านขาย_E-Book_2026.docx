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C9A583" w14:textId="77777777" w:rsidR="00582F33" w:rsidRPr="00303385" w:rsidRDefault="00000000">
      <w:pPr>
        <w:spacing w:before="200" w:after="280"/>
        <w:jc w:val="center"/>
      </w:pPr>
      <w:r w:rsidRPr="00303385">
        <w:drawing>
          <wp:inline distT="0" distB="0" distL="0" distR="0" wp14:anchorId="74EFD429" wp14:editId="2FAB2C3F">
            <wp:extent cx="1325880" cy="22771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muti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227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F9C9C" w14:textId="77777777" w:rsidR="00582F33" w:rsidRPr="00303385" w:rsidRDefault="00000000">
      <w:pPr>
        <w:spacing w:before="200" w:after="160"/>
        <w:jc w:val="center"/>
      </w:pPr>
      <w:r w:rsidRPr="00303385">
        <w:rPr>
          <w:rFonts w:ascii="TH SarabunPSK" w:eastAsia="TH SarabunPSK" w:hAnsi="TH SarabunPSK" w:cs="TH SarabunPSK"/>
          <w:b/>
          <w:sz w:val="48"/>
        </w:rPr>
        <w:t>โครงงานพัฒนาระบบฐานข้อมูล</w:t>
      </w:r>
    </w:p>
    <w:p w14:paraId="6887D6A0" w14:textId="77777777" w:rsidR="00582F33" w:rsidRPr="00303385" w:rsidRDefault="00000000">
      <w:pPr>
        <w:spacing w:after="600"/>
        <w:jc w:val="center"/>
      </w:pPr>
      <w:r w:rsidRPr="00303385">
        <w:rPr>
          <w:rFonts w:ascii="TH SarabunPSK" w:eastAsia="TH SarabunPSK" w:hAnsi="TH SarabunPSK" w:cs="TH SarabunPSK"/>
          <w:b/>
          <w:sz w:val="40"/>
        </w:rPr>
        <w:t>เรื่อง การวิเคราะห์และพัฒนาระบบร้านขายหนังสือและอีบุ๊กออนไลน์</w:t>
      </w:r>
      <w:r w:rsidRPr="00303385">
        <w:rPr>
          <w:rFonts w:ascii="TH SarabunPSK" w:eastAsia="TH SarabunPSK" w:hAnsi="TH SarabunPSK" w:cs="TH SarabunPSK"/>
          <w:b/>
          <w:sz w:val="40"/>
        </w:rPr>
        <w:br/>
        <w:t>ร้านหนังสือ Lampara Books</w:t>
      </w:r>
    </w:p>
    <w:p w14:paraId="3E419CAE" w14:textId="77777777" w:rsidR="00582F33" w:rsidRPr="00303385" w:rsidRDefault="00000000">
      <w:pPr>
        <w:spacing w:before="280" w:after="40"/>
        <w:jc w:val="center"/>
      </w:pPr>
      <w:r w:rsidRPr="00303385">
        <w:rPr>
          <w:rFonts w:ascii="TH SarabunPSK" w:eastAsia="TH SarabunPSK" w:hAnsi="TH SarabunPSK" w:cs="TH SarabunPSK"/>
          <w:b/>
          <w:sz w:val="36"/>
        </w:rPr>
        <w:t>จัดทำโดย</w:t>
      </w:r>
    </w:p>
    <w:p w14:paraId="76248FE8" w14:textId="77777777" w:rsidR="00582F33" w:rsidRPr="00303385" w:rsidRDefault="00000000">
      <w:pPr>
        <w:spacing w:after="560"/>
        <w:jc w:val="center"/>
      </w:pPr>
      <w:r w:rsidRPr="00303385">
        <w:rPr>
          <w:rFonts w:ascii="TH SarabunPSK" w:eastAsia="TH SarabunPSK" w:hAnsi="TH SarabunPSK" w:cs="TH SarabunPSK"/>
          <w:b/>
          <w:sz w:val="36"/>
        </w:rPr>
        <w:t>นายกานต์นิธิ ยะโส</w:t>
      </w:r>
      <w:r w:rsidRPr="00303385">
        <w:rPr>
          <w:rFonts w:ascii="TH SarabunPSK" w:eastAsia="TH SarabunPSK" w:hAnsi="TH SarabunPSK" w:cs="TH SarabunPSK"/>
          <w:b/>
          <w:sz w:val="36"/>
        </w:rPr>
        <w:br/>
        <w:t>รหัสนักศึกษา 67332110223-9</w:t>
      </w:r>
    </w:p>
    <w:p w14:paraId="73B1A92B" w14:textId="77777777" w:rsidR="00582F33" w:rsidRPr="00303385" w:rsidRDefault="00000000">
      <w:pPr>
        <w:spacing w:before="200" w:after="40"/>
        <w:jc w:val="center"/>
      </w:pPr>
      <w:r w:rsidRPr="00303385">
        <w:rPr>
          <w:rFonts w:ascii="TH SarabunPSK" w:eastAsia="TH SarabunPSK" w:hAnsi="TH SarabunPSK" w:cs="TH SarabunPSK"/>
          <w:b/>
          <w:sz w:val="36"/>
        </w:rPr>
        <w:t>อาจารย์ผู้สอน</w:t>
      </w:r>
    </w:p>
    <w:p w14:paraId="01B3DA6D" w14:textId="77777777" w:rsidR="00582F33" w:rsidRPr="00303385" w:rsidRDefault="00000000">
      <w:pPr>
        <w:spacing w:after="720"/>
        <w:jc w:val="center"/>
      </w:pPr>
      <w:r w:rsidRPr="00303385">
        <w:rPr>
          <w:rFonts w:ascii="TH SarabunPSK" w:eastAsia="TH SarabunPSK" w:hAnsi="TH SarabunPSK" w:cs="TH SarabunPSK"/>
          <w:b/>
          <w:sz w:val="36"/>
        </w:rPr>
        <w:t>อาจารย์ประภาส ผ่องสนาม</w:t>
      </w:r>
    </w:p>
    <w:p w14:paraId="6BCF2830" w14:textId="77777777" w:rsidR="00582F33" w:rsidRPr="00303385" w:rsidRDefault="00000000">
      <w:pPr>
        <w:spacing w:after="0"/>
        <w:jc w:val="center"/>
      </w:pPr>
      <w:r w:rsidRPr="00303385">
        <w:rPr>
          <w:rFonts w:ascii="TH SarabunPSK" w:eastAsia="TH SarabunPSK" w:hAnsi="TH SarabunPSK" w:cs="TH SarabunPSK"/>
          <w:b/>
          <w:sz w:val="36"/>
        </w:rPr>
        <w:t>รายวิชาระบบฐานข้อมูล รหัสวิชา 31-407-102-301</w:t>
      </w:r>
      <w:r w:rsidRPr="00303385">
        <w:rPr>
          <w:rFonts w:ascii="TH SarabunPSK" w:eastAsia="TH SarabunPSK" w:hAnsi="TH SarabunPSK" w:cs="TH SarabunPSK"/>
          <w:b/>
          <w:sz w:val="36"/>
        </w:rPr>
        <w:br/>
        <w:t>สาขาวิชาวิศวกรรมคอมพิวเตอร์ คณะวิศวกรรมศาสตร์</w:t>
      </w:r>
      <w:r w:rsidRPr="00303385">
        <w:rPr>
          <w:rFonts w:ascii="TH SarabunPSK" w:eastAsia="TH SarabunPSK" w:hAnsi="TH SarabunPSK" w:cs="TH SarabunPSK"/>
          <w:b/>
          <w:sz w:val="36"/>
        </w:rPr>
        <w:br/>
        <w:t>มหาวิทยาลัยเทคโนโลยีราชมงคลอีสาน วิทยาเขตขอนแก่น</w:t>
      </w:r>
      <w:r w:rsidRPr="00303385">
        <w:rPr>
          <w:rFonts w:ascii="TH SarabunPSK" w:eastAsia="TH SarabunPSK" w:hAnsi="TH SarabunPSK" w:cs="TH SarabunPSK"/>
          <w:b/>
          <w:sz w:val="36"/>
        </w:rPr>
        <w:br/>
        <w:t>ภาคการศึกษาที่ 1 ปีการศึกษา 2569</w:t>
      </w:r>
    </w:p>
    <w:p w14:paraId="0545BA2C" w14:textId="77777777" w:rsidR="00582F33" w:rsidRPr="00303385" w:rsidRDefault="00000000">
      <w:r w:rsidRPr="00303385">
        <w:br w:type="page"/>
      </w:r>
    </w:p>
    <w:p w14:paraId="5F03D06C" w14:textId="77777777" w:rsidR="00582F33" w:rsidRPr="00303385" w:rsidRDefault="00000000">
      <w:pPr>
        <w:keepNext/>
        <w:spacing w:before="240" w:after="160" w:line="240" w:lineRule="auto"/>
        <w:jc w:val="center"/>
      </w:pPr>
      <w:r w:rsidRPr="00303385">
        <w:rPr>
          <w:rFonts w:ascii="TH SarabunPSK" w:eastAsia="TH SarabunPSK" w:hAnsi="TH SarabunPSK" w:cs="TH SarabunPSK"/>
          <w:b/>
          <w:sz w:val="36"/>
        </w:rPr>
        <w:lastRenderedPageBreak/>
        <w:t>บทคัดย่อ</w:t>
      </w:r>
    </w:p>
    <w:p w14:paraId="305FA00B" w14:textId="77777777" w:rsidR="00582F33" w:rsidRPr="00303385" w:rsidRDefault="00000000">
      <w:pPr>
        <w:spacing w:after="120" w:line="240" w:lineRule="auto"/>
        <w:ind w:firstLine="720"/>
      </w:pPr>
      <w:r w:rsidRPr="00303385">
        <w:rPr>
          <w:rFonts w:ascii="TH SarabunPSK" w:eastAsia="TH SarabunPSK" w:hAnsi="TH SarabunPSK" w:cs="TH SarabunPSK"/>
          <w:sz w:val="32"/>
        </w:rPr>
        <w:t>โครงงานพัฒนาระบบฐานข้อมูลร้านขายหนังสือและอีบุ๊กออนไลน์ Lampara Books จัดทำขึ้นเพื่อประยุกต์ใช้ทฤษฎีการออกแบบและการบริหารจัดการระบบฐานข้อมูลเชิงสัมพันธ์ ภายใต้เกณฑ์มาตรฐานของรายวิชาระบบฐานข้อมูล รหัสวิชา 31-407-102-301 โดยเน้นการพัฒนาระบบจำหน่ายหนังสือดิจิทัลที่มีความรัดกุม ถูกต้องตามหลักการจัดรูปแบบบรรทัดฐานขั้นที่ 3 หรือ 3NF และมีความปลอดภัยในการส่งมอบสินค้าดิจิทัลในระดับข้อมูลจริง</w:t>
      </w:r>
    </w:p>
    <w:p w14:paraId="5F8B938C" w14:textId="77777777" w:rsidR="00582F33" w:rsidRPr="00303385" w:rsidRDefault="00000000">
      <w:pPr>
        <w:spacing w:after="120" w:line="240" w:lineRule="auto"/>
        <w:ind w:firstLine="720"/>
      </w:pPr>
      <w:r w:rsidRPr="00303385">
        <w:rPr>
          <w:rFonts w:ascii="TH SarabunPSK" w:eastAsia="TH SarabunPSK" w:hAnsi="TH SarabunPSK" w:cs="TH SarabunPSK"/>
          <w:sz w:val="32"/>
        </w:rPr>
        <w:t>ระบบได้รับการออกแบบฐานข้อมูลครอบคลุมกระบวนการขายครบวงจรจำนวนทั้งสิ้น 9 ตาราง ได้แก่ ตารางบทบาทผู้ใช้ roles, ข้อมูลสมาชิกและผู้ดูแลระบบ users, ข้อมูลผู้แต่ง authors, หมวดหมู่หนังสือ categories, รายการหนังสือ books, คำสั่งซื้อหลัก orders, รายการย่อยในคำสั่งซื้อ order_items, ข้อมูลการชำระเงินและสลิป payments, และสิทธิ์โทเค็นการดาวน์โหลดปลอดภัย download_links มีการกำหนดข้อกำหนดบูรณภาพข้อมูลอย่างสมบูรณ์ ได้แก่ คีย์หลัก คีย์นอก ข้อกำหนดห้ามว่าง ข้อกำหนดห้ามซ้ำ และข้อกำหนดตรวจสอบเงื่อนไข เพื่อป้องกันข้อมูลผิดรูปและรองรับข้อมูลธุรกรรมได้อย่างมีประสิทธิภาพ</w:t>
      </w:r>
    </w:p>
    <w:p w14:paraId="08A83BA1" w14:textId="77777777" w:rsidR="00582F33" w:rsidRPr="00303385" w:rsidRDefault="00000000">
      <w:pPr>
        <w:spacing w:after="160" w:line="240" w:lineRule="auto"/>
        <w:ind w:firstLine="720"/>
      </w:pPr>
      <w:r w:rsidRPr="00303385">
        <w:rPr>
          <w:rFonts w:ascii="TH SarabunPSK" w:eastAsia="TH SarabunPSK" w:hAnsi="TH SarabunPSK" w:cs="TH SarabunPSK"/>
          <w:sz w:val="32"/>
        </w:rPr>
        <w:t>ระบบทำงานร่วมกับฐานข้อมูล PostgreSQL บนระบบคลาวด์ Supabase ผ่านเว็บแอปพลิเคชัน Next.js 16 และ TypeScript มีการรักษาความปลอดภัยด้วยเงื่อนไขสิทธิ์: สมาชิกทั่วไปไม่สามารถเข้าถึงหน้าหลังบ้านได้ด้วยหน้าแจ้งเตือน 403 Forbidden และคำสั่งซื้อที่ยังไม่ได้รับการยืนยันการชำระเงินจะไม่สามารถเปิดดาวน์โหลดหนังสือได้เด็ดขาด นอกจากนี้ ยังได้พัฒนาคำสั่งสืบค้น SQL ขั้นสูงสำหรับจัดทำรายงานวิเคราะห์ธุรกิจ 4 ด้าน ตอบโจทย์การบริหารจัดการยอดขาย สินค้าขายดี หมวดหมู่ยอดนิยม และมูลค่าสะสมของลูกค้า พร้อมทั้งส่งออกเป็นไฟล์ CSV มาตรฐาน UTF-8 BOM ที่รองรับภาษาไทยใน Microsoft Excel ได้อย่างสมบูรณ์</w:t>
      </w:r>
    </w:p>
    <w:p w14:paraId="390433D4" w14:textId="77777777" w:rsidR="00582F33" w:rsidRPr="00303385" w:rsidRDefault="00000000">
      <w:pPr>
        <w:spacing w:before="120" w:after="80"/>
        <w:ind w:firstLine="720"/>
      </w:pPr>
      <w:r w:rsidRPr="00303385">
        <w:rPr>
          <w:rFonts w:ascii="TH SarabunPSK" w:eastAsia="TH SarabunPSK" w:hAnsi="TH SarabunPSK" w:cs="TH SarabunPSK"/>
          <w:b/>
          <w:sz w:val="32"/>
        </w:rPr>
        <w:t xml:space="preserve">คำสำคัญ: </w:t>
      </w:r>
      <w:r w:rsidRPr="00303385">
        <w:rPr>
          <w:rFonts w:ascii="TH SarabunPSK" w:eastAsia="TH SarabunPSK" w:hAnsi="TH SarabunPSK" w:cs="TH SarabunPSK"/>
          <w:sz w:val="32"/>
        </w:rPr>
        <w:t>ระบบฐานข้อมูล, ร้านขายอีบุ๊กออนไลน์, รูปแบบบรรทัดฐาน 3NF, PostgreSQL, Supabase, Next.js, การควบคุมสิทธิ์ตามบทบาท</w:t>
      </w:r>
    </w:p>
    <w:p w14:paraId="71452986" w14:textId="77777777" w:rsidR="00582F33" w:rsidRPr="00303385" w:rsidRDefault="00000000">
      <w:r w:rsidRPr="00303385">
        <w:br w:type="page"/>
      </w:r>
    </w:p>
    <w:p w14:paraId="0556EDE6" w14:textId="77777777" w:rsidR="00582F33" w:rsidRPr="00303385" w:rsidRDefault="00000000">
      <w:pPr>
        <w:keepNext/>
        <w:spacing w:before="240" w:after="120" w:line="240" w:lineRule="auto"/>
        <w:jc w:val="center"/>
      </w:pPr>
      <w:r w:rsidRPr="00303385">
        <w:rPr>
          <w:rFonts w:ascii="TH SarabunPSK" w:eastAsia="TH SarabunPSK" w:hAnsi="TH SarabunPSK" w:cs="TH SarabunPSK"/>
          <w:b/>
          <w:sz w:val="36"/>
        </w:rPr>
        <w:lastRenderedPageBreak/>
        <w:t>สารบัญ</w:t>
      </w:r>
    </w:p>
    <w:p w14:paraId="72F1398A" w14:textId="77777777" w:rsidR="00582F33" w:rsidRPr="00303385" w:rsidRDefault="00000000">
      <w:pPr>
        <w:tabs>
          <w:tab w:val="right" w:pos="8496"/>
        </w:tabs>
        <w:spacing w:after="80"/>
      </w:pPr>
      <w:r w:rsidRPr="00303385">
        <w:rPr>
          <w:rFonts w:ascii="TH SarabunPSK" w:eastAsia="TH SarabunPSK" w:hAnsi="TH SarabunPSK" w:cs="TH SarabunPSK"/>
          <w:b/>
          <w:sz w:val="32"/>
        </w:rPr>
        <w:t>เรื่อง</w:t>
      </w:r>
      <w:r w:rsidRPr="00303385">
        <w:rPr>
          <w:rFonts w:ascii="TH SarabunPSK" w:eastAsia="TH SarabunPSK" w:hAnsi="TH SarabunPSK" w:cs="TH SarabunPSK"/>
          <w:b/>
          <w:sz w:val="32"/>
        </w:rPr>
        <w:tab/>
        <w:t>หน้า</w:t>
      </w:r>
    </w:p>
    <w:p w14:paraId="2B394AAF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b/>
          <w:sz w:val="32"/>
        </w:rPr>
        <w:t>บทคัดย่อ</w:t>
      </w:r>
      <w:r w:rsidRPr="00303385">
        <w:rPr>
          <w:rFonts w:ascii="TH SarabunPSK" w:eastAsia="TH SarabunPSK" w:hAnsi="TH SarabunPSK" w:cs="TH SarabunPSK"/>
          <w:b/>
          <w:sz w:val="32"/>
        </w:rPr>
        <w:tab/>
        <w:t>ก</w:t>
      </w:r>
    </w:p>
    <w:p w14:paraId="4FF2F69D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b/>
          <w:sz w:val="32"/>
        </w:rPr>
        <w:t>สารบัญ</w:t>
      </w:r>
      <w:r w:rsidRPr="00303385">
        <w:rPr>
          <w:rFonts w:ascii="TH SarabunPSK" w:eastAsia="TH SarabunPSK" w:hAnsi="TH SarabunPSK" w:cs="TH SarabunPSK"/>
          <w:b/>
          <w:sz w:val="32"/>
        </w:rPr>
        <w:tab/>
        <w:t>ข</w:t>
      </w:r>
    </w:p>
    <w:p w14:paraId="36EBB31C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b/>
          <w:sz w:val="32"/>
        </w:rPr>
        <w:t>สารบัญตาราง</w:t>
      </w:r>
      <w:r w:rsidRPr="00303385">
        <w:rPr>
          <w:rFonts w:ascii="TH SarabunPSK" w:eastAsia="TH SarabunPSK" w:hAnsi="TH SarabunPSK" w:cs="TH SarabunPSK"/>
          <w:b/>
          <w:sz w:val="32"/>
        </w:rPr>
        <w:tab/>
        <w:t>ค</w:t>
      </w:r>
    </w:p>
    <w:p w14:paraId="0B431D5B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b/>
          <w:sz w:val="32"/>
        </w:rPr>
        <w:t>สารบัญภาพ</w:t>
      </w:r>
      <w:r w:rsidRPr="00303385">
        <w:rPr>
          <w:rFonts w:ascii="TH SarabunPSK" w:eastAsia="TH SarabunPSK" w:hAnsi="TH SarabunPSK" w:cs="TH SarabunPSK"/>
          <w:b/>
          <w:sz w:val="32"/>
        </w:rPr>
        <w:tab/>
        <w:t>ง</w:t>
      </w:r>
    </w:p>
    <w:p w14:paraId="28C9D9EB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b/>
          <w:sz w:val="32"/>
        </w:rPr>
        <w:t>บทที่ 1 บทนำและวัตถุประสงค์ของโครงงาน</w:t>
      </w:r>
      <w:r w:rsidRPr="00303385">
        <w:rPr>
          <w:rFonts w:ascii="TH SarabunPSK" w:eastAsia="TH SarabunPSK" w:hAnsi="TH SarabunPSK" w:cs="TH SarabunPSK"/>
          <w:b/>
          <w:sz w:val="32"/>
        </w:rPr>
        <w:tab/>
        <w:t>1</w:t>
      </w:r>
    </w:p>
    <w:p w14:paraId="62B9C624" w14:textId="77777777" w:rsidR="00582F33" w:rsidRPr="00303385" w:rsidRDefault="00000000">
      <w:pPr>
        <w:tabs>
          <w:tab w:val="right" w:leader="dot" w:pos="8496"/>
        </w:tabs>
        <w:spacing w:after="40" w:line="240" w:lineRule="auto"/>
        <w:ind w:left="360"/>
      </w:pPr>
      <w:r w:rsidRPr="00303385">
        <w:rPr>
          <w:rFonts w:ascii="TH SarabunPSK" w:eastAsia="TH SarabunPSK" w:hAnsi="TH SarabunPSK" w:cs="TH SarabunPSK"/>
          <w:sz w:val="32"/>
        </w:rPr>
        <w:t>1.1 ที่มาและความสำคัญของปัญหา</w:t>
      </w:r>
      <w:r w:rsidRPr="00303385">
        <w:rPr>
          <w:rFonts w:ascii="TH SarabunPSK" w:eastAsia="TH SarabunPSK" w:hAnsi="TH SarabunPSK" w:cs="TH SarabunPSK"/>
          <w:sz w:val="32"/>
        </w:rPr>
        <w:tab/>
        <w:t>1</w:t>
      </w:r>
    </w:p>
    <w:p w14:paraId="0BF32EA5" w14:textId="77777777" w:rsidR="00582F33" w:rsidRPr="00303385" w:rsidRDefault="00000000">
      <w:pPr>
        <w:tabs>
          <w:tab w:val="right" w:leader="dot" w:pos="8496"/>
        </w:tabs>
        <w:spacing w:after="40" w:line="240" w:lineRule="auto"/>
        <w:ind w:left="360"/>
      </w:pPr>
      <w:r w:rsidRPr="00303385">
        <w:rPr>
          <w:rFonts w:ascii="TH SarabunPSK" w:eastAsia="TH SarabunPSK" w:hAnsi="TH SarabunPSK" w:cs="TH SarabunPSK"/>
          <w:sz w:val="32"/>
        </w:rPr>
        <w:t>1.2 วัตถุประสงค์ของโครงงาน</w:t>
      </w:r>
      <w:r w:rsidRPr="00303385">
        <w:rPr>
          <w:rFonts w:ascii="TH SarabunPSK" w:eastAsia="TH SarabunPSK" w:hAnsi="TH SarabunPSK" w:cs="TH SarabunPSK"/>
          <w:sz w:val="32"/>
        </w:rPr>
        <w:tab/>
        <w:t>1</w:t>
      </w:r>
    </w:p>
    <w:p w14:paraId="0B512212" w14:textId="77777777" w:rsidR="00582F33" w:rsidRPr="00303385" w:rsidRDefault="00000000">
      <w:pPr>
        <w:tabs>
          <w:tab w:val="right" w:leader="dot" w:pos="8496"/>
        </w:tabs>
        <w:spacing w:after="40" w:line="240" w:lineRule="auto"/>
        <w:ind w:left="360"/>
      </w:pPr>
      <w:r w:rsidRPr="00303385">
        <w:rPr>
          <w:rFonts w:ascii="TH SarabunPSK" w:eastAsia="TH SarabunPSK" w:hAnsi="TH SarabunPSK" w:cs="TH SarabunPSK"/>
          <w:sz w:val="32"/>
        </w:rPr>
        <w:t>1.3 ขอบเขตของระบบ</w:t>
      </w:r>
      <w:r w:rsidRPr="00303385">
        <w:rPr>
          <w:rFonts w:ascii="TH SarabunPSK" w:eastAsia="TH SarabunPSK" w:hAnsi="TH SarabunPSK" w:cs="TH SarabunPSK"/>
          <w:sz w:val="32"/>
        </w:rPr>
        <w:tab/>
        <w:t>1</w:t>
      </w:r>
    </w:p>
    <w:p w14:paraId="4294D3DF" w14:textId="77777777" w:rsidR="00582F33" w:rsidRPr="00303385" w:rsidRDefault="00000000">
      <w:pPr>
        <w:tabs>
          <w:tab w:val="right" w:leader="dot" w:pos="8496"/>
        </w:tabs>
        <w:spacing w:after="40" w:line="240" w:lineRule="auto"/>
        <w:ind w:left="360"/>
      </w:pPr>
      <w:r w:rsidRPr="00303385">
        <w:rPr>
          <w:rFonts w:ascii="TH SarabunPSK" w:eastAsia="TH SarabunPSK" w:hAnsi="TH SarabunPSK" w:cs="TH SarabunPSK"/>
          <w:sz w:val="32"/>
        </w:rPr>
        <w:t>1.4 เครื่องมือและเทคโนโลยีที่ใช้พัฒนา</w:t>
      </w:r>
      <w:r w:rsidRPr="00303385">
        <w:rPr>
          <w:rFonts w:ascii="TH SarabunPSK" w:eastAsia="TH SarabunPSK" w:hAnsi="TH SarabunPSK" w:cs="TH SarabunPSK"/>
          <w:sz w:val="32"/>
        </w:rPr>
        <w:tab/>
        <w:t>2</w:t>
      </w:r>
    </w:p>
    <w:p w14:paraId="6290E8DA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b/>
          <w:sz w:val="32"/>
        </w:rPr>
        <w:t>บทที่ 2 การวิเคราะห์และออกแบบฐานข้อมูล</w:t>
      </w:r>
      <w:r w:rsidRPr="00303385">
        <w:rPr>
          <w:rFonts w:ascii="TH SarabunPSK" w:eastAsia="TH SarabunPSK" w:hAnsi="TH SarabunPSK" w:cs="TH SarabunPSK"/>
          <w:b/>
          <w:sz w:val="32"/>
        </w:rPr>
        <w:tab/>
        <w:t>3</w:t>
      </w:r>
    </w:p>
    <w:p w14:paraId="6C41E10A" w14:textId="77777777" w:rsidR="00582F33" w:rsidRPr="00303385" w:rsidRDefault="00000000">
      <w:pPr>
        <w:tabs>
          <w:tab w:val="right" w:leader="dot" w:pos="8496"/>
        </w:tabs>
        <w:spacing w:after="40" w:line="240" w:lineRule="auto"/>
        <w:ind w:left="360"/>
      </w:pPr>
      <w:r w:rsidRPr="00303385">
        <w:rPr>
          <w:rFonts w:ascii="TH SarabunPSK" w:eastAsia="TH SarabunPSK" w:hAnsi="TH SarabunPSK" w:cs="TH SarabunPSK"/>
          <w:sz w:val="32"/>
        </w:rPr>
        <w:t>2.1 ผังความสัมพันธ์ข้อมูล ER Diagram</w:t>
      </w:r>
      <w:r w:rsidRPr="00303385">
        <w:rPr>
          <w:rFonts w:ascii="TH SarabunPSK" w:eastAsia="TH SarabunPSK" w:hAnsi="TH SarabunPSK" w:cs="TH SarabunPSK"/>
          <w:sz w:val="32"/>
        </w:rPr>
        <w:tab/>
        <w:t>4</w:t>
      </w:r>
    </w:p>
    <w:p w14:paraId="3663216A" w14:textId="77777777" w:rsidR="00582F33" w:rsidRPr="00303385" w:rsidRDefault="00000000">
      <w:pPr>
        <w:tabs>
          <w:tab w:val="right" w:leader="dot" w:pos="8496"/>
        </w:tabs>
        <w:spacing w:after="40" w:line="240" w:lineRule="auto"/>
        <w:ind w:left="360"/>
      </w:pPr>
      <w:r w:rsidRPr="00303385">
        <w:rPr>
          <w:rFonts w:ascii="TH SarabunPSK" w:eastAsia="TH SarabunPSK" w:hAnsi="TH SarabunPSK" w:cs="TH SarabunPSK"/>
          <w:sz w:val="32"/>
        </w:rPr>
        <w:t>2.2 การจัดรูปแบบบรรทัดฐานระดับ 3NF</w:t>
      </w:r>
      <w:r w:rsidRPr="00303385">
        <w:rPr>
          <w:rFonts w:ascii="TH SarabunPSK" w:eastAsia="TH SarabunPSK" w:hAnsi="TH SarabunPSK" w:cs="TH SarabunPSK"/>
          <w:sz w:val="32"/>
        </w:rPr>
        <w:tab/>
        <w:t>5</w:t>
      </w:r>
    </w:p>
    <w:p w14:paraId="14059ED3" w14:textId="77777777" w:rsidR="00582F33" w:rsidRPr="00303385" w:rsidRDefault="00000000">
      <w:pPr>
        <w:tabs>
          <w:tab w:val="right" w:leader="dot" w:pos="8496"/>
        </w:tabs>
        <w:spacing w:after="40" w:line="240" w:lineRule="auto"/>
        <w:ind w:left="360"/>
      </w:pPr>
      <w:r w:rsidRPr="00303385">
        <w:rPr>
          <w:rFonts w:ascii="TH SarabunPSK" w:eastAsia="TH SarabunPSK" w:hAnsi="TH SarabunPSK" w:cs="TH SarabunPSK"/>
          <w:sz w:val="32"/>
        </w:rPr>
        <w:t>2.3 พจนานุกรมข้อมูลทั้ง 9 ตาราง</w:t>
      </w:r>
      <w:r w:rsidRPr="00303385">
        <w:rPr>
          <w:rFonts w:ascii="TH SarabunPSK" w:eastAsia="TH SarabunPSK" w:hAnsi="TH SarabunPSK" w:cs="TH SarabunPSK"/>
          <w:sz w:val="32"/>
        </w:rPr>
        <w:tab/>
        <w:t>5</w:t>
      </w:r>
    </w:p>
    <w:p w14:paraId="36AACAC9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b/>
          <w:sz w:val="32"/>
        </w:rPr>
        <w:t>บทที่ 3 การสร้างฐานข้อมูลและข้อกำหนดบูรณภาพข้อมูล</w:t>
      </w:r>
      <w:r w:rsidRPr="00303385">
        <w:rPr>
          <w:rFonts w:ascii="TH SarabunPSK" w:eastAsia="TH SarabunPSK" w:hAnsi="TH SarabunPSK" w:cs="TH SarabunPSK"/>
          <w:b/>
          <w:sz w:val="32"/>
        </w:rPr>
        <w:tab/>
        <w:t>9</w:t>
      </w:r>
    </w:p>
    <w:p w14:paraId="51325B75" w14:textId="77777777" w:rsidR="00582F33" w:rsidRPr="00303385" w:rsidRDefault="00000000">
      <w:pPr>
        <w:tabs>
          <w:tab w:val="right" w:leader="dot" w:pos="8496"/>
        </w:tabs>
        <w:spacing w:after="40" w:line="240" w:lineRule="auto"/>
        <w:ind w:left="360"/>
      </w:pPr>
      <w:r w:rsidRPr="00303385">
        <w:rPr>
          <w:rFonts w:ascii="TH SarabunPSK" w:eastAsia="TH SarabunPSK" w:hAnsi="TH SarabunPSK" w:cs="TH SarabunPSK"/>
          <w:sz w:val="32"/>
        </w:rPr>
        <w:t>3.1 คำสั่งสร้างตาราง DDL บน Supabase PostgreSQL</w:t>
      </w:r>
      <w:r w:rsidRPr="00303385">
        <w:rPr>
          <w:rFonts w:ascii="TH SarabunPSK" w:eastAsia="TH SarabunPSK" w:hAnsi="TH SarabunPSK" w:cs="TH SarabunPSK"/>
          <w:sz w:val="32"/>
        </w:rPr>
        <w:tab/>
        <w:t>11</w:t>
      </w:r>
    </w:p>
    <w:p w14:paraId="13EB7A90" w14:textId="77777777" w:rsidR="00582F33" w:rsidRPr="00303385" w:rsidRDefault="00000000">
      <w:pPr>
        <w:tabs>
          <w:tab w:val="right" w:leader="dot" w:pos="8496"/>
        </w:tabs>
        <w:spacing w:after="40" w:line="240" w:lineRule="auto"/>
        <w:ind w:left="360"/>
      </w:pPr>
      <w:r w:rsidRPr="00303385">
        <w:rPr>
          <w:rFonts w:ascii="TH SarabunPSK" w:eastAsia="TH SarabunPSK" w:hAnsi="TH SarabunPSK" w:cs="TH SarabunPSK"/>
          <w:sz w:val="32"/>
        </w:rPr>
        <w:t>3.2 ข้อกำหนดบูรณภาพข้อมูล</w:t>
      </w:r>
      <w:r w:rsidRPr="00303385">
        <w:rPr>
          <w:rFonts w:ascii="TH SarabunPSK" w:eastAsia="TH SarabunPSK" w:hAnsi="TH SarabunPSK" w:cs="TH SarabunPSK"/>
          <w:sz w:val="32"/>
        </w:rPr>
        <w:tab/>
        <w:t>11</w:t>
      </w:r>
    </w:p>
    <w:p w14:paraId="4BC99EBC" w14:textId="77777777" w:rsidR="00582F33" w:rsidRPr="00303385" w:rsidRDefault="00000000">
      <w:pPr>
        <w:tabs>
          <w:tab w:val="right" w:leader="dot" w:pos="8496"/>
        </w:tabs>
        <w:spacing w:after="40" w:line="240" w:lineRule="auto"/>
        <w:ind w:left="360"/>
      </w:pPr>
      <w:r w:rsidRPr="00303385">
        <w:rPr>
          <w:rFonts w:ascii="TH SarabunPSK" w:eastAsia="TH SarabunPSK" w:hAnsi="TH SarabunPSK" w:cs="TH SarabunPSK"/>
          <w:sz w:val="32"/>
        </w:rPr>
        <w:t>3.3 ข้อมูลตัวอย่างสำหรับทดสอบระบบ</w:t>
      </w:r>
      <w:r w:rsidRPr="00303385">
        <w:rPr>
          <w:rFonts w:ascii="TH SarabunPSK" w:eastAsia="TH SarabunPSK" w:hAnsi="TH SarabunPSK" w:cs="TH SarabunPSK"/>
          <w:sz w:val="32"/>
        </w:rPr>
        <w:tab/>
        <w:t>12</w:t>
      </w:r>
    </w:p>
    <w:p w14:paraId="10DB6386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b/>
          <w:sz w:val="32"/>
        </w:rPr>
        <w:t>บทที่ 4 รายงานวิเคราะห์ข้อมูลเชิงลึก 4 ด้าน</w:t>
      </w:r>
      <w:r w:rsidRPr="00303385">
        <w:rPr>
          <w:rFonts w:ascii="TH SarabunPSK" w:eastAsia="TH SarabunPSK" w:hAnsi="TH SarabunPSK" w:cs="TH SarabunPSK"/>
          <w:b/>
          <w:sz w:val="32"/>
        </w:rPr>
        <w:tab/>
        <w:t>11</w:t>
      </w:r>
    </w:p>
    <w:p w14:paraId="4B85BB42" w14:textId="77777777" w:rsidR="00582F33" w:rsidRPr="00303385" w:rsidRDefault="00000000">
      <w:pPr>
        <w:tabs>
          <w:tab w:val="right" w:leader="dot" w:pos="8496"/>
        </w:tabs>
        <w:spacing w:after="40" w:line="240" w:lineRule="auto"/>
        <w:ind w:left="360"/>
      </w:pPr>
      <w:r w:rsidRPr="00303385">
        <w:rPr>
          <w:rFonts w:ascii="TH SarabunPSK" w:eastAsia="TH SarabunPSK" w:hAnsi="TH SarabunPSK" w:cs="TH SarabunPSK"/>
          <w:sz w:val="32"/>
        </w:rPr>
        <w:t>4.1 รายงานที่ 1: ยอดขายตามช่วงเวลา</w:t>
      </w:r>
      <w:r w:rsidRPr="00303385">
        <w:rPr>
          <w:rFonts w:ascii="TH SarabunPSK" w:eastAsia="TH SarabunPSK" w:hAnsi="TH SarabunPSK" w:cs="TH SarabunPSK"/>
          <w:sz w:val="32"/>
        </w:rPr>
        <w:tab/>
        <w:t>13</w:t>
      </w:r>
    </w:p>
    <w:p w14:paraId="646DB9ED" w14:textId="77777777" w:rsidR="00582F33" w:rsidRPr="00303385" w:rsidRDefault="00000000">
      <w:pPr>
        <w:tabs>
          <w:tab w:val="right" w:leader="dot" w:pos="8496"/>
        </w:tabs>
        <w:spacing w:after="40" w:line="240" w:lineRule="auto"/>
        <w:ind w:left="360"/>
      </w:pPr>
      <w:r w:rsidRPr="00303385">
        <w:rPr>
          <w:rFonts w:ascii="TH SarabunPSK" w:eastAsia="TH SarabunPSK" w:hAnsi="TH SarabunPSK" w:cs="TH SarabunPSK"/>
          <w:sz w:val="32"/>
        </w:rPr>
        <w:t>4.2 รายงานที่ 2: หนังสือ E-Book ขายดีที่สุด 5 อันดับแรก</w:t>
      </w:r>
      <w:r w:rsidRPr="00303385">
        <w:rPr>
          <w:rFonts w:ascii="TH SarabunPSK" w:eastAsia="TH SarabunPSK" w:hAnsi="TH SarabunPSK" w:cs="TH SarabunPSK"/>
          <w:sz w:val="32"/>
        </w:rPr>
        <w:tab/>
        <w:t>13</w:t>
      </w:r>
    </w:p>
    <w:p w14:paraId="6082A8F7" w14:textId="77777777" w:rsidR="00582F33" w:rsidRPr="00303385" w:rsidRDefault="00000000">
      <w:pPr>
        <w:tabs>
          <w:tab w:val="right" w:leader="dot" w:pos="8496"/>
        </w:tabs>
        <w:spacing w:after="40" w:line="240" w:lineRule="auto"/>
        <w:ind w:left="360"/>
      </w:pPr>
      <w:r w:rsidRPr="00303385">
        <w:rPr>
          <w:rFonts w:ascii="TH SarabunPSK" w:eastAsia="TH SarabunPSK" w:hAnsi="TH SarabunPSK" w:cs="TH SarabunPSK"/>
          <w:sz w:val="32"/>
        </w:rPr>
        <w:t>4.3 รายงานที่ 3: ยอดขายตามหมวดหมู่หนังสือ</w:t>
      </w:r>
      <w:r w:rsidRPr="00303385">
        <w:rPr>
          <w:rFonts w:ascii="TH SarabunPSK" w:eastAsia="TH SarabunPSK" w:hAnsi="TH SarabunPSK" w:cs="TH SarabunPSK"/>
          <w:sz w:val="32"/>
        </w:rPr>
        <w:tab/>
        <w:t>14</w:t>
      </w:r>
    </w:p>
    <w:p w14:paraId="0F98ECD7" w14:textId="77777777" w:rsidR="00582F33" w:rsidRPr="00303385" w:rsidRDefault="00000000">
      <w:pPr>
        <w:tabs>
          <w:tab w:val="right" w:leader="dot" w:pos="8496"/>
        </w:tabs>
        <w:spacing w:after="40" w:line="240" w:lineRule="auto"/>
        <w:ind w:left="360"/>
      </w:pPr>
      <w:r w:rsidRPr="00303385">
        <w:rPr>
          <w:rFonts w:ascii="TH SarabunPSK" w:eastAsia="TH SarabunPSK" w:hAnsi="TH SarabunPSK" w:cs="TH SarabunPSK"/>
          <w:sz w:val="32"/>
        </w:rPr>
        <w:t>4.4 รายงานที่ 4: พฤติกรรมลูกค้าและยอดซื้อสะสม</w:t>
      </w:r>
      <w:r w:rsidRPr="00303385">
        <w:rPr>
          <w:rFonts w:ascii="TH SarabunPSK" w:eastAsia="TH SarabunPSK" w:hAnsi="TH SarabunPSK" w:cs="TH SarabunPSK"/>
          <w:sz w:val="32"/>
        </w:rPr>
        <w:tab/>
        <w:t>15</w:t>
      </w:r>
    </w:p>
    <w:p w14:paraId="78C2B72A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b/>
          <w:sz w:val="32"/>
        </w:rPr>
        <w:t>บทที่ 5 การพัฒนาเว็บแอปพลิเคชันและการควบคุมสิทธิ์การเข้าถึง</w:t>
      </w:r>
      <w:r w:rsidRPr="00303385">
        <w:rPr>
          <w:rFonts w:ascii="TH SarabunPSK" w:eastAsia="TH SarabunPSK" w:hAnsi="TH SarabunPSK" w:cs="TH SarabunPSK"/>
          <w:b/>
          <w:sz w:val="32"/>
        </w:rPr>
        <w:tab/>
        <w:t>15</w:t>
      </w:r>
    </w:p>
    <w:p w14:paraId="60F9B5E6" w14:textId="77777777" w:rsidR="00582F33" w:rsidRPr="00303385" w:rsidRDefault="00000000">
      <w:pPr>
        <w:tabs>
          <w:tab w:val="right" w:leader="dot" w:pos="8496"/>
        </w:tabs>
        <w:spacing w:after="40" w:line="240" w:lineRule="auto"/>
        <w:ind w:left="360"/>
      </w:pPr>
      <w:r w:rsidRPr="00303385">
        <w:rPr>
          <w:rFonts w:ascii="TH SarabunPSK" w:eastAsia="TH SarabunPSK" w:hAnsi="TH SarabunPSK" w:cs="TH SarabunPSK"/>
          <w:sz w:val="32"/>
        </w:rPr>
        <w:t>5.1 สถาปัตยกรรมระบบและความปลอดภัยการเข้าสู่ระบบ</w:t>
      </w:r>
      <w:r w:rsidRPr="00303385">
        <w:rPr>
          <w:rFonts w:ascii="TH SarabunPSK" w:eastAsia="TH SarabunPSK" w:hAnsi="TH SarabunPSK" w:cs="TH SarabunPSK"/>
          <w:sz w:val="32"/>
        </w:rPr>
        <w:tab/>
        <w:t>17</w:t>
      </w:r>
    </w:p>
    <w:p w14:paraId="66C42B45" w14:textId="77777777" w:rsidR="00582F33" w:rsidRPr="00303385" w:rsidRDefault="00000000">
      <w:pPr>
        <w:tabs>
          <w:tab w:val="right" w:leader="dot" w:pos="8496"/>
        </w:tabs>
        <w:spacing w:after="40" w:line="240" w:lineRule="auto"/>
        <w:ind w:left="360"/>
      </w:pPr>
      <w:r w:rsidRPr="00303385">
        <w:rPr>
          <w:rFonts w:ascii="TH SarabunPSK" w:eastAsia="TH SarabunPSK" w:hAnsi="TH SarabunPSK" w:cs="TH SarabunPSK"/>
          <w:sz w:val="32"/>
        </w:rPr>
        <w:t>5.2 การแก้ไขข้อมูลส่วนตัวและการยืนยันบัญชีธนาคาร</w:t>
      </w:r>
      <w:r w:rsidRPr="00303385">
        <w:rPr>
          <w:rFonts w:ascii="TH SarabunPSK" w:eastAsia="TH SarabunPSK" w:hAnsi="TH SarabunPSK" w:cs="TH SarabunPSK"/>
          <w:sz w:val="32"/>
        </w:rPr>
        <w:tab/>
        <w:t>17</w:t>
      </w:r>
    </w:p>
    <w:p w14:paraId="0EBCD36E" w14:textId="77777777" w:rsidR="00582F33" w:rsidRPr="00303385" w:rsidRDefault="00000000">
      <w:pPr>
        <w:tabs>
          <w:tab w:val="right" w:leader="dot" w:pos="8496"/>
        </w:tabs>
        <w:spacing w:after="40" w:line="240" w:lineRule="auto"/>
        <w:ind w:left="360"/>
      </w:pPr>
      <w:r w:rsidRPr="00303385">
        <w:rPr>
          <w:rFonts w:ascii="TH SarabunPSK" w:eastAsia="TH SarabunPSK" w:hAnsi="TH SarabunPSK" w:cs="TH SarabunPSK"/>
          <w:sz w:val="32"/>
        </w:rPr>
        <w:t>5.3 การควบคุมสิทธิ์การเข้าถึงตามบทบาทผู้ใช้</w:t>
      </w:r>
      <w:r w:rsidRPr="00303385">
        <w:rPr>
          <w:rFonts w:ascii="TH SarabunPSK" w:eastAsia="TH SarabunPSK" w:hAnsi="TH SarabunPSK" w:cs="TH SarabunPSK"/>
          <w:sz w:val="32"/>
        </w:rPr>
        <w:tab/>
        <w:t>18</w:t>
      </w:r>
    </w:p>
    <w:p w14:paraId="7D07E2DF" w14:textId="77777777" w:rsidR="00582F33" w:rsidRPr="00303385" w:rsidRDefault="00000000">
      <w:pPr>
        <w:tabs>
          <w:tab w:val="right" w:leader="dot" w:pos="8496"/>
        </w:tabs>
        <w:spacing w:after="40" w:line="240" w:lineRule="auto"/>
        <w:ind w:left="360"/>
      </w:pPr>
      <w:r w:rsidRPr="00303385">
        <w:rPr>
          <w:rFonts w:ascii="TH SarabunPSK" w:eastAsia="TH SarabunPSK" w:hAnsi="TH SarabunPSK" w:cs="TH SarabunPSK"/>
          <w:sz w:val="32"/>
        </w:rPr>
        <w:t>5.4 การจัดการหมวดหมู่และการจัดการร้านค้าหลังบ้าน</w:t>
      </w:r>
      <w:r w:rsidRPr="00303385">
        <w:rPr>
          <w:rFonts w:ascii="TH SarabunPSK" w:eastAsia="TH SarabunPSK" w:hAnsi="TH SarabunPSK" w:cs="TH SarabunPSK"/>
          <w:sz w:val="32"/>
        </w:rPr>
        <w:tab/>
        <w:t>19</w:t>
      </w:r>
    </w:p>
    <w:p w14:paraId="329782E4" w14:textId="77777777" w:rsidR="00582F33" w:rsidRPr="00303385" w:rsidRDefault="00000000">
      <w:pPr>
        <w:tabs>
          <w:tab w:val="right" w:leader="dot" w:pos="8496"/>
        </w:tabs>
        <w:spacing w:after="40" w:line="240" w:lineRule="auto"/>
        <w:ind w:left="360"/>
      </w:pPr>
      <w:r w:rsidRPr="00303385">
        <w:rPr>
          <w:rFonts w:ascii="TH SarabunPSK" w:eastAsia="TH SarabunPSK" w:hAnsi="TH SarabunPSK" w:cs="TH SarabunPSK"/>
          <w:sz w:val="32"/>
        </w:rPr>
        <w:t>5.5 หน้าจอรายงานวิเคราะห์ธุรกิจและการส่งออกไฟล์ CSV</w:t>
      </w:r>
      <w:r w:rsidRPr="00303385">
        <w:rPr>
          <w:rFonts w:ascii="TH SarabunPSK" w:eastAsia="TH SarabunPSK" w:hAnsi="TH SarabunPSK" w:cs="TH SarabunPSK"/>
          <w:sz w:val="32"/>
        </w:rPr>
        <w:tab/>
        <w:t>19</w:t>
      </w:r>
    </w:p>
    <w:p w14:paraId="798544A9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b/>
          <w:sz w:val="32"/>
        </w:rPr>
        <w:lastRenderedPageBreak/>
        <w:t>บทที่ 6 แผนการทดสอบและประกันคุณภาพระบบ</w:t>
      </w:r>
      <w:r w:rsidRPr="00303385">
        <w:rPr>
          <w:rFonts w:ascii="TH SarabunPSK" w:eastAsia="TH SarabunPSK" w:hAnsi="TH SarabunPSK" w:cs="TH SarabunPSK"/>
          <w:b/>
          <w:sz w:val="32"/>
        </w:rPr>
        <w:tab/>
        <w:t>19</w:t>
      </w:r>
    </w:p>
    <w:p w14:paraId="08A7ED73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b/>
          <w:sz w:val="32"/>
        </w:rPr>
        <w:t>บทที่ 7 การประยุกต์ใช้ปัญญาประดิษฐ์ในการพัฒนา</w:t>
      </w:r>
      <w:r w:rsidRPr="00303385">
        <w:rPr>
          <w:rFonts w:ascii="TH SarabunPSK" w:eastAsia="TH SarabunPSK" w:hAnsi="TH SarabunPSK" w:cs="TH SarabunPSK"/>
          <w:b/>
          <w:sz w:val="32"/>
        </w:rPr>
        <w:tab/>
        <w:t>20</w:t>
      </w:r>
    </w:p>
    <w:p w14:paraId="2D4D178A" w14:textId="77777777" w:rsidR="00582F33" w:rsidRPr="00303385" w:rsidRDefault="00000000">
      <w:pPr>
        <w:tabs>
          <w:tab w:val="right" w:leader="dot" w:pos="8496"/>
        </w:tabs>
        <w:spacing w:after="40" w:line="240" w:lineRule="auto"/>
        <w:ind w:left="360"/>
      </w:pPr>
      <w:r w:rsidRPr="00303385">
        <w:rPr>
          <w:rFonts w:ascii="TH SarabunPSK" w:eastAsia="TH SarabunPSK" w:hAnsi="TH SarabunPSK" w:cs="TH SarabunPSK"/>
          <w:sz w:val="32"/>
        </w:rPr>
        <w:t>7.1 บันทึกคำสั่งและประวัติการใช้งาน AI</w:t>
      </w:r>
      <w:r w:rsidRPr="00303385">
        <w:rPr>
          <w:rFonts w:ascii="TH SarabunPSK" w:eastAsia="TH SarabunPSK" w:hAnsi="TH SarabunPSK" w:cs="TH SarabunPSK"/>
          <w:sz w:val="32"/>
        </w:rPr>
        <w:tab/>
        <w:t>22</w:t>
      </w:r>
    </w:p>
    <w:p w14:paraId="018CDCE8" w14:textId="77777777" w:rsidR="00582F33" w:rsidRPr="00303385" w:rsidRDefault="00000000">
      <w:pPr>
        <w:tabs>
          <w:tab w:val="right" w:leader="dot" w:pos="8496"/>
        </w:tabs>
        <w:spacing w:after="40" w:line="240" w:lineRule="auto"/>
        <w:ind w:left="360"/>
      </w:pPr>
      <w:r w:rsidRPr="00303385">
        <w:rPr>
          <w:rFonts w:ascii="TH SarabunPSK" w:eastAsia="TH SarabunPSK" w:hAnsi="TH SarabunPSK" w:cs="TH SarabunPSK"/>
          <w:sz w:val="32"/>
        </w:rPr>
        <w:t>7.2 ข้อเสนอแนะของ AI ที่ตัดสินใจปฏิเสธ</w:t>
      </w:r>
      <w:r w:rsidRPr="00303385">
        <w:rPr>
          <w:rFonts w:ascii="TH SarabunPSK" w:eastAsia="TH SarabunPSK" w:hAnsi="TH SarabunPSK" w:cs="TH SarabunPSK"/>
          <w:sz w:val="32"/>
        </w:rPr>
        <w:tab/>
        <w:t>22</w:t>
      </w:r>
    </w:p>
    <w:p w14:paraId="1403669B" w14:textId="77777777" w:rsidR="00582F33" w:rsidRPr="00303385" w:rsidRDefault="00000000">
      <w:pPr>
        <w:tabs>
          <w:tab w:val="right" w:leader="dot" w:pos="8496"/>
        </w:tabs>
        <w:spacing w:after="40" w:line="240" w:lineRule="auto"/>
        <w:ind w:left="360"/>
      </w:pPr>
      <w:r w:rsidRPr="00303385">
        <w:rPr>
          <w:rFonts w:ascii="TH SarabunPSK" w:eastAsia="TH SarabunPSK" w:hAnsi="TH SarabunPSK" w:cs="TH SarabunPSK"/>
          <w:sz w:val="32"/>
        </w:rPr>
        <w:t>7.3 จริยธรรมการคุ้มครองข้อมูลส่วนบุคคล</w:t>
      </w:r>
      <w:r w:rsidRPr="00303385">
        <w:rPr>
          <w:rFonts w:ascii="TH SarabunPSK" w:eastAsia="TH SarabunPSK" w:hAnsi="TH SarabunPSK" w:cs="TH SarabunPSK"/>
          <w:sz w:val="32"/>
        </w:rPr>
        <w:tab/>
        <w:t>23</w:t>
      </w:r>
    </w:p>
    <w:p w14:paraId="6184163C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b/>
          <w:sz w:val="32"/>
        </w:rPr>
        <w:t>บทที่ 8 สรุปผลการดำเนินงานและข้อเสนอแนะ</w:t>
      </w:r>
      <w:r w:rsidRPr="00303385">
        <w:rPr>
          <w:rFonts w:ascii="TH SarabunPSK" w:eastAsia="TH SarabunPSK" w:hAnsi="TH SarabunPSK" w:cs="TH SarabunPSK"/>
          <w:b/>
          <w:sz w:val="32"/>
        </w:rPr>
        <w:tab/>
        <w:t>22</w:t>
      </w:r>
    </w:p>
    <w:p w14:paraId="2355DD8B" w14:textId="77777777" w:rsidR="00582F33" w:rsidRPr="00303385" w:rsidRDefault="00000000">
      <w:pPr>
        <w:tabs>
          <w:tab w:val="right" w:leader="dot" w:pos="8496"/>
        </w:tabs>
        <w:spacing w:after="40" w:line="240" w:lineRule="auto"/>
        <w:ind w:left="360"/>
      </w:pPr>
      <w:r w:rsidRPr="00303385">
        <w:rPr>
          <w:rFonts w:ascii="TH SarabunPSK" w:eastAsia="TH SarabunPSK" w:hAnsi="TH SarabunPSK" w:cs="TH SarabunPSK"/>
          <w:sz w:val="32"/>
        </w:rPr>
        <w:t>8.1 สรุปผลสัมฤทธิ์ของโครงงาน</w:t>
      </w:r>
      <w:r w:rsidRPr="00303385">
        <w:rPr>
          <w:rFonts w:ascii="TH SarabunPSK" w:eastAsia="TH SarabunPSK" w:hAnsi="TH SarabunPSK" w:cs="TH SarabunPSK"/>
          <w:sz w:val="32"/>
        </w:rPr>
        <w:tab/>
        <w:t>24</w:t>
      </w:r>
    </w:p>
    <w:p w14:paraId="3020E248" w14:textId="77777777" w:rsidR="00582F33" w:rsidRPr="00303385" w:rsidRDefault="00000000">
      <w:pPr>
        <w:tabs>
          <w:tab w:val="right" w:leader="dot" w:pos="8496"/>
        </w:tabs>
        <w:spacing w:after="40" w:line="240" w:lineRule="auto"/>
        <w:ind w:left="360"/>
      </w:pPr>
      <w:r w:rsidRPr="00303385">
        <w:rPr>
          <w:rFonts w:ascii="TH SarabunPSK" w:eastAsia="TH SarabunPSK" w:hAnsi="TH SarabunPSK" w:cs="TH SarabunPSK"/>
          <w:sz w:val="32"/>
        </w:rPr>
        <w:t>8.2 ข้อเสนอแนะในการพัฒนาต่อยอด</w:t>
      </w:r>
      <w:r w:rsidRPr="00303385">
        <w:rPr>
          <w:rFonts w:ascii="TH SarabunPSK" w:eastAsia="TH SarabunPSK" w:hAnsi="TH SarabunPSK" w:cs="TH SarabunPSK"/>
          <w:sz w:val="32"/>
        </w:rPr>
        <w:tab/>
        <w:t>24</w:t>
      </w:r>
    </w:p>
    <w:p w14:paraId="7895B440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b/>
          <w:sz w:val="32"/>
        </w:rPr>
        <w:t>ภาคผนวก</w:t>
      </w:r>
      <w:r w:rsidRPr="00303385">
        <w:rPr>
          <w:rFonts w:ascii="TH SarabunPSK" w:eastAsia="TH SarabunPSK" w:hAnsi="TH SarabunPSK" w:cs="TH SarabunPSK"/>
          <w:b/>
          <w:sz w:val="32"/>
        </w:rPr>
        <w:tab/>
        <w:t>25</w:t>
      </w:r>
    </w:p>
    <w:p w14:paraId="22310220" w14:textId="77777777" w:rsidR="00582F33" w:rsidRPr="00303385" w:rsidRDefault="00000000">
      <w:pPr>
        <w:tabs>
          <w:tab w:val="right" w:leader="dot" w:pos="8496"/>
        </w:tabs>
        <w:spacing w:after="40" w:line="240" w:lineRule="auto"/>
        <w:ind w:left="360"/>
      </w:pPr>
      <w:r w:rsidRPr="00303385">
        <w:rPr>
          <w:rFonts w:ascii="TH SarabunPSK" w:eastAsia="TH SarabunPSK" w:hAnsi="TH SarabunPSK" w:cs="TH SarabunPSK"/>
          <w:sz w:val="32"/>
        </w:rPr>
        <w:t>ภาคผนวก ก: รายการตรวจสอบความพร้อมก่อนส่งงาน</w:t>
      </w:r>
      <w:r w:rsidRPr="00303385">
        <w:rPr>
          <w:rFonts w:ascii="TH SarabunPSK" w:eastAsia="TH SarabunPSK" w:hAnsi="TH SarabunPSK" w:cs="TH SarabunPSK"/>
          <w:sz w:val="32"/>
        </w:rPr>
        <w:tab/>
        <w:t>25</w:t>
      </w:r>
    </w:p>
    <w:p w14:paraId="4D2B374D" w14:textId="77777777" w:rsidR="00582F33" w:rsidRPr="00303385" w:rsidRDefault="00000000">
      <w:pPr>
        <w:tabs>
          <w:tab w:val="right" w:leader="dot" w:pos="8496"/>
        </w:tabs>
        <w:spacing w:after="40" w:line="240" w:lineRule="auto"/>
        <w:ind w:left="360"/>
      </w:pPr>
      <w:r w:rsidRPr="00303385">
        <w:rPr>
          <w:rFonts w:ascii="TH SarabunPSK" w:eastAsia="TH SarabunPSK" w:hAnsi="TH SarabunPSK" w:cs="TH SarabunPSK"/>
          <w:sz w:val="32"/>
        </w:rPr>
        <w:t>ภาคผนวก ข: การเชื่อมโยงโครงงานกับวิชาวิศวกรรมซอฟต์แวร์</w:t>
      </w:r>
      <w:r w:rsidRPr="00303385">
        <w:rPr>
          <w:rFonts w:ascii="TH SarabunPSK" w:eastAsia="TH SarabunPSK" w:hAnsi="TH SarabunPSK" w:cs="TH SarabunPSK"/>
          <w:sz w:val="32"/>
        </w:rPr>
        <w:tab/>
        <w:t>25</w:t>
      </w:r>
    </w:p>
    <w:p w14:paraId="0DF56F39" w14:textId="77777777" w:rsidR="00582F33" w:rsidRPr="00303385" w:rsidRDefault="00000000">
      <w:r w:rsidRPr="00303385">
        <w:br w:type="page"/>
      </w:r>
    </w:p>
    <w:p w14:paraId="1BB8A6EA" w14:textId="77777777" w:rsidR="00582F33" w:rsidRPr="00303385" w:rsidRDefault="00000000">
      <w:pPr>
        <w:keepNext/>
        <w:spacing w:before="240" w:after="120" w:line="240" w:lineRule="auto"/>
        <w:jc w:val="center"/>
      </w:pPr>
      <w:r w:rsidRPr="00303385">
        <w:rPr>
          <w:rFonts w:ascii="TH SarabunPSK" w:eastAsia="TH SarabunPSK" w:hAnsi="TH SarabunPSK" w:cs="TH SarabunPSK"/>
          <w:b/>
          <w:sz w:val="36"/>
        </w:rPr>
        <w:lastRenderedPageBreak/>
        <w:t>สารบัญตาราง</w:t>
      </w:r>
    </w:p>
    <w:p w14:paraId="15E8243F" w14:textId="77777777" w:rsidR="00582F33" w:rsidRPr="00303385" w:rsidRDefault="00000000">
      <w:pPr>
        <w:tabs>
          <w:tab w:val="right" w:pos="8496"/>
        </w:tabs>
        <w:spacing w:after="80"/>
      </w:pPr>
      <w:r w:rsidRPr="00303385">
        <w:rPr>
          <w:rFonts w:ascii="TH SarabunPSK" w:eastAsia="TH SarabunPSK" w:hAnsi="TH SarabunPSK" w:cs="TH SarabunPSK"/>
          <w:b/>
          <w:sz w:val="32"/>
        </w:rPr>
        <w:t>ตารางที่</w:t>
      </w:r>
      <w:r w:rsidRPr="00303385">
        <w:rPr>
          <w:rFonts w:ascii="TH SarabunPSK" w:eastAsia="TH SarabunPSK" w:hAnsi="TH SarabunPSK" w:cs="TH SarabunPSK"/>
          <w:b/>
          <w:sz w:val="32"/>
        </w:rPr>
        <w:tab/>
        <w:t>หน้า</w:t>
      </w:r>
    </w:p>
    <w:p w14:paraId="05C33213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sz w:val="32"/>
        </w:rPr>
        <w:t>ตารางที่ 1.1 เครื่องมือและเทคโนโลยีที่ใช้พัฒนา</w:t>
      </w:r>
      <w:r w:rsidRPr="00303385">
        <w:rPr>
          <w:rFonts w:ascii="TH SarabunPSK" w:eastAsia="TH SarabunPSK" w:hAnsi="TH SarabunPSK" w:cs="TH SarabunPSK"/>
          <w:sz w:val="32"/>
        </w:rPr>
        <w:tab/>
        <w:t>2</w:t>
      </w:r>
    </w:p>
    <w:p w14:paraId="2C64A452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sz w:val="32"/>
        </w:rPr>
        <w:t>ตารางที่ 2.1 ตาราง roles: สิทธิ์และบทบาทผู้ใช้งาน</w:t>
      </w:r>
      <w:r w:rsidRPr="00303385">
        <w:rPr>
          <w:rFonts w:ascii="TH SarabunPSK" w:eastAsia="TH SarabunPSK" w:hAnsi="TH SarabunPSK" w:cs="TH SarabunPSK"/>
          <w:sz w:val="32"/>
        </w:rPr>
        <w:tab/>
        <w:t>5</w:t>
      </w:r>
    </w:p>
    <w:p w14:paraId="2C00B814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sz w:val="32"/>
        </w:rPr>
        <w:t>ตารางที่ 2.2 ตาราง users: ข้อมูลสมาชิกและผู้ดูแลระบบ</w:t>
      </w:r>
      <w:r w:rsidRPr="00303385">
        <w:rPr>
          <w:rFonts w:ascii="TH SarabunPSK" w:eastAsia="TH SarabunPSK" w:hAnsi="TH SarabunPSK" w:cs="TH SarabunPSK"/>
          <w:sz w:val="32"/>
        </w:rPr>
        <w:tab/>
        <w:t>6</w:t>
      </w:r>
    </w:p>
    <w:p w14:paraId="32A2AC63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sz w:val="32"/>
        </w:rPr>
        <w:t>ตารางที่ 2.3 ตาราง authors: ข้อมูลผู้แต่ง</w:t>
      </w:r>
      <w:r w:rsidRPr="00303385">
        <w:rPr>
          <w:rFonts w:ascii="TH SarabunPSK" w:eastAsia="TH SarabunPSK" w:hAnsi="TH SarabunPSK" w:cs="TH SarabunPSK"/>
          <w:sz w:val="32"/>
        </w:rPr>
        <w:tab/>
        <w:t>7</w:t>
      </w:r>
    </w:p>
    <w:p w14:paraId="25BC12A1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sz w:val="32"/>
        </w:rPr>
        <w:t>ตารางที่ 2.4 ตาราง categories: หมวดหมู่หนังสือ</w:t>
      </w:r>
      <w:r w:rsidRPr="00303385">
        <w:rPr>
          <w:rFonts w:ascii="TH SarabunPSK" w:eastAsia="TH SarabunPSK" w:hAnsi="TH SarabunPSK" w:cs="TH SarabunPSK"/>
          <w:sz w:val="32"/>
        </w:rPr>
        <w:tab/>
        <w:t>7</w:t>
      </w:r>
    </w:p>
    <w:p w14:paraId="3B237AF6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sz w:val="32"/>
        </w:rPr>
        <w:t>ตารางที่ 2.5 ตาราง books: ข้อมูลหนังสือดิจิทัล E-Book</w:t>
      </w:r>
      <w:r w:rsidRPr="00303385">
        <w:rPr>
          <w:rFonts w:ascii="TH SarabunPSK" w:eastAsia="TH SarabunPSK" w:hAnsi="TH SarabunPSK" w:cs="TH SarabunPSK"/>
          <w:sz w:val="32"/>
        </w:rPr>
        <w:tab/>
        <w:t>7</w:t>
      </w:r>
    </w:p>
    <w:p w14:paraId="5B310C5A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sz w:val="32"/>
        </w:rPr>
        <w:t>ตารางที่ 2.6 ตาราง orders: ข้อมูลคำสั่งซื้อหลัก</w:t>
      </w:r>
      <w:r w:rsidRPr="00303385">
        <w:rPr>
          <w:rFonts w:ascii="TH SarabunPSK" w:eastAsia="TH SarabunPSK" w:hAnsi="TH SarabunPSK" w:cs="TH SarabunPSK"/>
          <w:sz w:val="32"/>
        </w:rPr>
        <w:tab/>
        <w:t>8</w:t>
      </w:r>
    </w:p>
    <w:p w14:paraId="03B3C280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sz w:val="32"/>
        </w:rPr>
        <w:t>ตารางที่ 2.7 ตาราง order_items: รายการสินค้าในคำสั่งซื้อ</w:t>
      </w:r>
      <w:r w:rsidRPr="00303385">
        <w:rPr>
          <w:rFonts w:ascii="TH SarabunPSK" w:eastAsia="TH SarabunPSK" w:hAnsi="TH SarabunPSK" w:cs="TH SarabunPSK"/>
          <w:sz w:val="32"/>
        </w:rPr>
        <w:tab/>
        <w:t>9</w:t>
      </w:r>
    </w:p>
    <w:p w14:paraId="223947E6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sz w:val="32"/>
        </w:rPr>
        <w:t>ตารางที่ 2.8 ตาราง payments: ข้อมูลการชำระเงินและสลิปหลักฐาน</w:t>
      </w:r>
      <w:r w:rsidRPr="00303385">
        <w:rPr>
          <w:rFonts w:ascii="TH SarabunPSK" w:eastAsia="TH SarabunPSK" w:hAnsi="TH SarabunPSK" w:cs="TH SarabunPSK"/>
          <w:sz w:val="32"/>
        </w:rPr>
        <w:tab/>
        <w:t>9</w:t>
      </w:r>
    </w:p>
    <w:p w14:paraId="0A87FA28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sz w:val="32"/>
        </w:rPr>
        <w:t>ตารางที่ 2.9 ตาราง download_links: สิทธิ์และโทเค็นดาวน์โหลดปลอดภัย</w:t>
      </w:r>
      <w:r w:rsidRPr="00303385">
        <w:rPr>
          <w:rFonts w:ascii="TH SarabunPSK" w:eastAsia="TH SarabunPSK" w:hAnsi="TH SarabunPSK" w:cs="TH SarabunPSK"/>
          <w:sz w:val="32"/>
        </w:rPr>
        <w:tab/>
        <w:t>9</w:t>
      </w:r>
    </w:p>
    <w:p w14:paraId="1D947B78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sz w:val="32"/>
        </w:rPr>
        <w:t>ตารางที่ 4.1 สรุปยอดขายตามช่วงเวลาแต่ละเดือน</w:t>
      </w:r>
      <w:r w:rsidRPr="00303385">
        <w:rPr>
          <w:rFonts w:ascii="TH SarabunPSK" w:eastAsia="TH SarabunPSK" w:hAnsi="TH SarabunPSK" w:cs="TH SarabunPSK"/>
          <w:sz w:val="32"/>
        </w:rPr>
        <w:tab/>
        <w:t>13</w:t>
      </w:r>
    </w:p>
    <w:p w14:paraId="64516124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sz w:val="32"/>
        </w:rPr>
        <w:t>ตารางที่ 4.2 สรุป E-Book ขายดีที่สุด 5 อันดับแรก</w:t>
      </w:r>
      <w:r w:rsidRPr="00303385">
        <w:rPr>
          <w:rFonts w:ascii="TH SarabunPSK" w:eastAsia="TH SarabunPSK" w:hAnsi="TH SarabunPSK" w:cs="TH SarabunPSK"/>
          <w:sz w:val="32"/>
        </w:rPr>
        <w:tab/>
        <w:t>14</w:t>
      </w:r>
    </w:p>
    <w:p w14:paraId="210884E9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sz w:val="32"/>
        </w:rPr>
        <w:t>ตารางที่ 4.3 สรุปยอดขายตามหมวดหมู่หนังสือ</w:t>
      </w:r>
      <w:r w:rsidRPr="00303385">
        <w:rPr>
          <w:rFonts w:ascii="TH SarabunPSK" w:eastAsia="TH SarabunPSK" w:hAnsi="TH SarabunPSK" w:cs="TH SarabunPSK"/>
          <w:sz w:val="32"/>
        </w:rPr>
        <w:tab/>
        <w:t>14</w:t>
      </w:r>
    </w:p>
    <w:p w14:paraId="5EDFA886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sz w:val="32"/>
        </w:rPr>
        <w:t>ตารางที่ 4.4 สรุปพฤติกรรมลูกค้าและยอดซื้อสะสม</w:t>
      </w:r>
      <w:r w:rsidRPr="00303385">
        <w:rPr>
          <w:rFonts w:ascii="TH SarabunPSK" w:eastAsia="TH SarabunPSK" w:hAnsi="TH SarabunPSK" w:cs="TH SarabunPSK"/>
          <w:sz w:val="32"/>
        </w:rPr>
        <w:tab/>
        <w:t>15</w:t>
      </w:r>
    </w:p>
    <w:p w14:paraId="4550FA44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sz w:val="32"/>
        </w:rPr>
        <w:t>ตารางที่ 6.1 ตารางผลการทดสอบกรณีทดสอบทั้ง 8 กรณี</w:t>
      </w:r>
      <w:r w:rsidRPr="00303385">
        <w:rPr>
          <w:rFonts w:ascii="TH SarabunPSK" w:eastAsia="TH SarabunPSK" w:hAnsi="TH SarabunPSK" w:cs="TH SarabunPSK"/>
          <w:sz w:val="32"/>
        </w:rPr>
        <w:tab/>
        <w:t>21</w:t>
      </w:r>
    </w:p>
    <w:p w14:paraId="4E9DD785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sz w:val="32"/>
        </w:rPr>
        <w:t>ตารางที่ 7.1 บันทึกประวัติการใช้งาน AI ในการพัฒนา</w:t>
      </w:r>
      <w:r w:rsidRPr="00303385">
        <w:rPr>
          <w:rFonts w:ascii="TH SarabunPSK" w:eastAsia="TH SarabunPSK" w:hAnsi="TH SarabunPSK" w:cs="TH SarabunPSK"/>
          <w:sz w:val="32"/>
        </w:rPr>
        <w:tab/>
        <w:t>22</w:t>
      </w:r>
    </w:p>
    <w:p w14:paraId="1861FAD6" w14:textId="77777777" w:rsidR="00582F33" w:rsidRPr="00303385" w:rsidRDefault="00000000">
      <w:r w:rsidRPr="00303385">
        <w:br w:type="page"/>
      </w:r>
    </w:p>
    <w:p w14:paraId="01E09E57" w14:textId="77777777" w:rsidR="00582F33" w:rsidRPr="00303385" w:rsidRDefault="00000000">
      <w:pPr>
        <w:keepNext/>
        <w:spacing w:before="240" w:after="120" w:line="240" w:lineRule="auto"/>
        <w:jc w:val="center"/>
      </w:pPr>
      <w:r w:rsidRPr="00303385">
        <w:rPr>
          <w:rFonts w:ascii="TH SarabunPSK" w:eastAsia="TH SarabunPSK" w:hAnsi="TH SarabunPSK" w:cs="TH SarabunPSK"/>
          <w:b/>
          <w:sz w:val="36"/>
        </w:rPr>
        <w:lastRenderedPageBreak/>
        <w:t>สารบัญภาพ</w:t>
      </w:r>
    </w:p>
    <w:p w14:paraId="212724BB" w14:textId="77777777" w:rsidR="00582F33" w:rsidRPr="00303385" w:rsidRDefault="00000000">
      <w:pPr>
        <w:tabs>
          <w:tab w:val="right" w:pos="8496"/>
        </w:tabs>
        <w:spacing w:after="80"/>
      </w:pPr>
      <w:r w:rsidRPr="00303385">
        <w:rPr>
          <w:rFonts w:ascii="TH SarabunPSK" w:eastAsia="TH SarabunPSK" w:hAnsi="TH SarabunPSK" w:cs="TH SarabunPSK"/>
          <w:b/>
          <w:sz w:val="32"/>
        </w:rPr>
        <w:t>ภาพที่</w:t>
      </w:r>
      <w:r w:rsidRPr="00303385">
        <w:rPr>
          <w:rFonts w:ascii="TH SarabunPSK" w:eastAsia="TH SarabunPSK" w:hAnsi="TH SarabunPSK" w:cs="TH SarabunPSK"/>
          <w:b/>
          <w:sz w:val="32"/>
        </w:rPr>
        <w:tab/>
        <w:t>หน้า</w:t>
      </w:r>
    </w:p>
    <w:p w14:paraId="75B8EB74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sz w:val="32"/>
        </w:rPr>
        <w:t>ภาพที่ 2.1 ผังความสัมพันธ์ข้อมูล ER Diagram ทั้ง 9 ตาราง</w:t>
      </w:r>
      <w:r w:rsidRPr="00303385">
        <w:rPr>
          <w:rFonts w:ascii="TH SarabunPSK" w:eastAsia="TH SarabunPSK" w:hAnsi="TH SarabunPSK" w:cs="TH SarabunPSK"/>
          <w:sz w:val="32"/>
        </w:rPr>
        <w:tab/>
        <w:t>5</w:t>
      </w:r>
    </w:p>
    <w:p w14:paraId="522DC9F5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sz w:val="32"/>
        </w:rPr>
        <w:t>ภาพที่ 5.1 หน้าต่างเข้าสู่ระบบและสมัครสมาชิกแบบ Email และ Password</w:t>
      </w:r>
      <w:r w:rsidRPr="00303385">
        <w:rPr>
          <w:rFonts w:ascii="TH SarabunPSK" w:eastAsia="TH SarabunPSK" w:hAnsi="TH SarabunPSK" w:cs="TH SarabunPSK"/>
          <w:sz w:val="32"/>
        </w:rPr>
        <w:tab/>
        <w:t>17</w:t>
      </w:r>
    </w:p>
    <w:p w14:paraId="41A9AFEB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sz w:val="32"/>
        </w:rPr>
        <w:t>ภาพที่ 5.2 หน้าต่างแก้ไขข้อมูลส่วนตัวและระบุบัญชีธนาคารยืนยันตัวตน</w:t>
      </w:r>
      <w:r w:rsidRPr="00303385">
        <w:rPr>
          <w:rFonts w:ascii="TH SarabunPSK" w:eastAsia="TH SarabunPSK" w:hAnsi="TH SarabunPSK" w:cs="TH SarabunPSK"/>
          <w:sz w:val="32"/>
        </w:rPr>
        <w:tab/>
        <w:t>17</w:t>
      </w:r>
    </w:p>
    <w:p w14:paraId="25CEA423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sz w:val="32"/>
        </w:rPr>
        <w:t>ภาพที่ 5.3 แถบเมนูด้านบนของผู้ใช้ทั่วไปที่ซ่อนปุ่มหลังบ้าน</w:t>
      </w:r>
      <w:r w:rsidRPr="00303385">
        <w:rPr>
          <w:rFonts w:ascii="TH SarabunPSK" w:eastAsia="TH SarabunPSK" w:hAnsi="TH SarabunPSK" w:cs="TH SarabunPSK"/>
          <w:sz w:val="32"/>
        </w:rPr>
        <w:tab/>
        <w:t>18</w:t>
      </w:r>
    </w:p>
    <w:p w14:paraId="037B9D6C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sz w:val="32"/>
        </w:rPr>
        <w:t>ภาพที่ 5.4 ระบบความปลอดภัยแสดงหน้า 403 Forbidden เมื่อไม่ใช่แอดมิน</w:t>
      </w:r>
      <w:r w:rsidRPr="00303385">
        <w:rPr>
          <w:rFonts w:ascii="TH SarabunPSK" w:eastAsia="TH SarabunPSK" w:hAnsi="TH SarabunPSK" w:cs="TH SarabunPSK"/>
          <w:sz w:val="32"/>
        </w:rPr>
        <w:tab/>
        <w:t>18</w:t>
      </w:r>
    </w:p>
    <w:p w14:paraId="3852EF62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sz w:val="32"/>
        </w:rPr>
        <w:t>ภาพที่ 5.5 แถบเมนูด้านบนของสิทธิ์ผู้ดูแลระบบที่แสดงปุ่มหลังบ้าน</w:t>
      </w:r>
      <w:r w:rsidRPr="00303385">
        <w:rPr>
          <w:rFonts w:ascii="TH SarabunPSK" w:eastAsia="TH SarabunPSK" w:hAnsi="TH SarabunPSK" w:cs="TH SarabunPSK"/>
          <w:sz w:val="32"/>
        </w:rPr>
        <w:tab/>
        <w:t>18</w:t>
      </w:r>
    </w:p>
    <w:p w14:paraId="60B65073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sz w:val="32"/>
        </w:rPr>
        <w:t>ภาพที่ 5.6 หน้าต่างจัดการหมวดหมู่หนังสือในระบบหลังบ้าน</w:t>
      </w:r>
      <w:r w:rsidRPr="00303385">
        <w:rPr>
          <w:rFonts w:ascii="TH SarabunPSK" w:eastAsia="TH SarabunPSK" w:hAnsi="TH SarabunPSK" w:cs="TH SarabunPSK"/>
          <w:sz w:val="32"/>
        </w:rPr>
        <w:tab/>
        <w:t>19</w:t>
      </w:r>
    </w:p>
    <w:p w14:paraId="4D39416A" w14:textId="77777777" w:rsidR="00582F33" w:rsidRPr="00303385" w:rsidRDefault="00000000">
      <w:pPr>
        <w:tabs>
          <w:tab w:val="right" w:leader="dot" w:pos="8496"/>
        </w:tabs>
        <w:spacing w:after="40" w:line="240" w:lineRule="auto"/>
      </w:pPr>
      <w:r w:rsidRPr="00303385">
        <w:rPr>
          <w:rFonts w:ascii="TH SarabunPSK" w:eastAsia="TH SarabunPSK" w:hAnsi="TH SarabunPSK" w:cs="TH SarabunPSK"/>
          <w:sz w:val="32"/>
        </w:rPr>
        <w:t>ภาพที่ 5.7 หน้าจอรายงานวิเคราะห์ธุรกิจ 4 ด้าน พร้อมปุ่มส่งออกไฟล์ CSV</w:t>
      </w:r>
      <w:r w:rsidRPr="00303385">
        <w:rPr>
          <w:rFonts w:ascii="TH SarabunPSK" w:eastAsia="TH SarabunPSK" w:hAnsi="TH SarabunPSK" w:cs="TH SarabunPSK"/>
          <w:sz w:val="32"/>
        </w:rPr>
        <w:tab/>
        <w:t>19</w:t>
      </w:r>
    </w:p>
    <w:p w14:paraId="288F6018" w14:textId="77777777" w:rsidR="00582F33" w:rsidRPr="00303385" w:rsidRDefault="00582F33">
      <w:pPr>
        <w:sectPr w:rsidR="00582F33" w:rsidRPr="00303385">
          <w:headerReference w:type="default" r:id="rId9"/>
          <w:footerReference w:type="default" r:id="rId10"/>
          <w:pgSz w:w="11909" w:h="16834"/>
          <w:pgMar w:top="1701" w:right="1133" w:bottom="1133" w:left="1701" w:header="720" w:footer="720" w:gutter="0"/>
          <w:cols w:space="720"/>
          <w:titlePg/>
          <w:docGrid w:linePitch="360"/>
        </w:sectPr>
      </w:pPr>
    </w:p>
    <w:p w14:paraId="1F66315E" w14:textId="77777777" w:rsidR="00582F33" w:rsidRPr="00303385" w:rsidRDefault="00000000">
      <w:pPr>
        <w:keepNext/>
        <w:spacing w:before="240" w:after="120" w:line="240" w:lineRule="auto"/>
        <w:jc w:val="center"/>
      </w:pPr>
      <w:r w:rsidRPr="00303385">
        <w:rPr>
          <w:rFonts w:ascii="TH SarabunPSK" w:eastAsia="TH SarabunPSK" w:hAnsi="TH SarabunPSK" w:cs="TH SarabunPSK"/>
          <w:b/>
          <w:sz w:val="36"/>
        </w:rPr>
        <w:lastRenderedPageBreak/>
        <w:t>บทที่ 1</w:t>
      </w:r>
      <w:r w:rsidRPr="00303385">
        <w:rPr>
          <w:rFonts w:ascii="TH SarabunPSK" w:eastAsia="TH SarabunPSK" w:hAnsi="TH SarabunPSK" w:cs="TH SarabunPSK"/>
          <w:b/>
          <w:sz w:val="36"/>
        </w:rPr>
        <w:br/>
        <w:t>บทนำและวัตถุประสงค์ของโครงงาน</w:t>
      </w:r>
    </w:p>
    <w:p w14:paraId="2E80A2EA" w14:textId="77777777" w:rsidR="00582F33" w:rsidRPr="00303385" w:rsidRDefault="00000000">
      <w:pPr>
        <w:keepNext/>
        <w:spacing w:before="200" w:after="80" w:line="240" w:lineRule="auto"/>
      </w:pPr>
      <w:r w:rsidRPr="00303385">
        <w:rPr>
          <w:rFonts w:ascii="TH SarabunPSK" w:eastAsia="TH SarabunPSK" w:hAnsi="TH SarabunPSK" w:cs="TH SarabunPSK"/>
          <w:b/>
          <w:sz w:val="36"/>
        </w:rPr>
        <w:t>1.1 ที่มาและความสำคัญของปัญหา</w:t>
      </w:r>
    </w:p>
    <w:p w14:paraId="17F6B497" w14:textId="77777777" w:rsidR="00582F33" w:rsidRPr="00303385" w:rsidRDefault="00000000">
      <w:pPr>
        <w:spacing w:after="80" w:line="240" w:lineRule="auto"/>
        <w:ind w:firstLine="720"/>
      </w:pPr>
      <w:r w:rsidRPr="00303385">
        <w:rPr>
          <w:rFonts w:ascii="TH SarabunPSK" w:eastAsia="TH SarabunPSK" w:hAnsi="TH SarabunPSK" w:cs="TH SarabunPSK"/>
          <w:sz w:val="32"/>
        </w:rPr>
        <w:t>ในยุคเศรษฐกิจดิจิทัล หนังสืออิเล็กทรอนิกส์หรือ E-Book ได้กลายเป็นช่องทางการเผยแพร่และอ่านหนังสือที่ได้รับความนิยมอย่างแพร่หลาย เนื่องจากผู้บริโภคสามารถสั่งซื้อและดาวน์โหลดไปอ่านได้ทันทีทุกที่ทุกเวลา อย่างไรก็ดี สถาปัตยกรรมระบบสำหรับร้านขายสินค้าดิจิทัลมีความแตกต่างอย่างมีนัยสำคัญจากร้านค้าสินค้าที่จับต้องได้ กล่าวคือ สินค้าดิจิทัลไม่มีการจำกัดจำนวนสินค้าคงเหลือทางกายภาพ แต่ต้องการระบบรักษาความปลอดภัยในการส่งมอบไฟล์ที่มีความเข้มงวดสูง เพื่อให้มั่นใจว่าเฉพาะคำสั่งซื้อที่ชำระเงินถูกต้องแล้วเท่านั้นจึงจะได้รับสิทธิ์เข้าถึงเนื้อหา และป้องกันการนำลิงก์ดาวน์โหลดไปแชร์ต่อสาธารณะ</w:t>
      </w:r>
    </w:p>
    <w:p w14:paraId="6E7AC691" w14:textId="77777777" w:rsidR="00582F33" w:rsidRPr="00303385" w:rsidRDefault="00000000">
      <w:pPr>
        <w:spacing w:after="80" w:line="240" w:lineRule="auto"/>
        <w:ind w:firstLine="720"/>
      </w:pPr>
      <w:r w:rsidRPr="00303385">
        <w:rPr>
          <w:rFonts w:ascii="TH SarabunPSK" w:eastAsia="TH SarabunPSK" w:hAnsi="TH SarabunPSK" w:cs="TH SarabunPSK"/>
          <w:sz w:val="32"/>
        </w:rPr>
        <w:t>ด้วยเหตุนี้ การออกแบบโครงสร้างฐานข้อมูลที่มีความสัมพันธ์ถูกต้องตามหลักการจัดรูปแบบบรรทัดฐาน และมีกลไกตรวจสอบเงื่อนไขในระดับ Schema จึงเป็นหัวใจสำคัญอย่างยิ่งในการทำให้ระบบทำงานได้อย่างมั่นคง ปราศจากข้อมูลผิดรูป และรองรับการนำข้อมูลธุรกรรมมาประมวลผลเป็นรายงานวิเคราะห์เพื่อสนับสนุนการตัดสินใจเชิงธุรกิจได้อย่างมีประสิทธิภาพ</w:t>
      </w:r>
    </w:p>
    <w:p w14:paraId="77208DFA" w14:textId="77777777" w:rsidR="00582F33" w:rsidRPr="00303385" w:rsidRDefault="00000000">
      <w:pPr>
        <w:keepNext/>
        <w:spacing w:before="200" w:after="80" w:line="240" w:lineRule="auto"/>
      </w:pPr>
      <w:r w:rsidRPr="00303385">
        <w:rPr>
          <w:rFonts w:ascii="TH SarabunPSK" w:eastAsia="TH SarabunPSK" w:hAnsi="TH SarabunPSK" w:cs="TH SarabunPSK"/>
          <w:b/>
          <w:sz w:val="36"/>
        </w:rPr>
        <w:t>1.2 วัตถุประสงค์ของโครงงาน</w:t>
      </w:r>
    </w:p>
    <w:p w14:paraId="36F39FD7" w14:textId="77777777" w:rsidR="00582F33" w:rsidRPr="00303385" w:rsidRDefault="00000000">
      <w:pPr>
        <w:spacing w:after="6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1. เพื่อออกแบบและพัฒนาฐานข้อมูลเชิงสัมพันธ์สำหรับระบบร้านค้า E-Book ที่ถูกต้องตามหลักการ 3NF</w:t>
      </w:r>
    </w:p>
    <w:p w14:paraId="3B47C3DD" w14:textId="77777777" w:rsidR="00582F33" w:rsidRPr="00303385" w:rsidRDefault="00000000">
      <w:pPr>
        <w:spacing w:after="6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2. เพื่อสร้างระบบเว็บแอปพลิเคชันต้นแบบที่เชื่อมโยงกับฐานข้อมูล PostgreSQL บนระบบคลาวด์ Supabase ได้จริง</w:t>
      </w:r>
    </w:p>
    <w:p w14:paraId="4B31B712" w14:textId="77777777" w:rsidR="00582F33" w:rsidRPr="00303385" w:rsidRDefault="00000000">
      <w:pPr>
        <w:spacing w:after="6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3. เพื่อจำลองเส้นทางการใช้งานของลูกค้า และระบบบริหารจัดการหลังบ้านของผู้ดูแลระบบ</w:t>
      </w:r>
    </w:p>
    <w:p w14:paraId="4D4919CF" w14:textId="77777777" w:rsidR="00582F33" w:rsidRPr="00303385" w:rsidRDefault="00000000">
      <w:pPr>
        <w:spacing w:after="6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4. เพื่อเขียนคำสั่ง SQL สืบทอดรายงานวิเคราะห์ข้อมูลเชิงลึก 4 หัวข้อ และสร้างฟังก์ชันส่งออกข้อมูลเป็นไฟล์ CSV สำหรับผู้บริหาร</w:t>
      </w:r>
    </w:p>
    <w:p w14:paraId="0870061A" w14:textId="77777777" w:rsidR="00582F33" w:rsidRPr="00303385" w:rsidRDefault="00000000">
      <w:pPr>
        <w:spacing w:after="6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5. เพื่อประยุกต์ใช้เครื่องมือปัญญาประดิษฐ์ในการออกแบบและแก้ปัญหาอย่างมีความรับผิดชอบ โปร่งใส และตรวจสอบได้</w:t>
      </w:r>
    </w:p>
    <w:p w14:paraId="0B23E11A" w14:textId="77777777" w:rsidR="00303385" w:rsidRDefault="00303385">
      <w:pPr>
        <w:keepNext/>
        <w:spacing w:before="200" w:after="80" w:line="240" w:lineRule="auto"/>
        <w:rPr>
          <w:rFonts w:ascii="TH SarabunPSK" w:eastAsia="TH SarabunPSK" w:hAnsi="TH SarabunPSK" w:cs="TH SarabunPSK"/>
          <w:b/>
          <w:sz w:val="36"/>
        </w:rPr>
      </w:pPr>
    </w:p>
    <w:p w14:paraId="031B6462" w14:textId="77777777" w:rsidR="00303385" w:rsidRDefault="00303385">
      <w:pPr>
        <w:keepNext/>
        <w:spacing w:before="200" w:after="80" w:line="240" w:lineRule="auto"/>
        <w:rPr>
          <w:rFonts w:ascii="TH SarabunPSK" w:eastAsia="TH SarabunPSK" w:hAnsi="TH SarabunPSK" w:cs="TH SarabunPSK"/>
          <w:b/>
          <w:sz w:val="36"/>
        </w:rPr>
      </w:pPr>
    </w:p>
    <w:p w14:paraId="4CA6B623" w14:textId="7A7F5CE3" w:rsidR="00582F33" w:rsidRPr="00303385" w:rsidRDefault="00000000">
      <w:pPr>
        <w:keepNext/>
        <w:spacing w:before="200" w:after="80" w:line="240" w:lineRule="auto"/>
      </w:pPr>
      <w:r w:rsidRPr="00303385">
        <w:rPr>
          <w:rFonts w:ascii="TH SarabunPSK" w:eastAsia="TH SarabunPSK" w:hAnsi="TH SarabunPSK" w:cs="TH SarabunPSK"/>
          <w:b/>
          <w:sz w:val="36"/>
        </w:rPr>
        <w:t>1.3 ขอบเขตของระบบ</w:t>
      </w:r>
    </w:p>
    <w:p w14:paraId="32A63A60" w14:textId="77777777" w:rsidR="00582F33" w:rsidRPr="00303385" w:rsidRDefault="00000000">
      <w:pPr>
        <w:spacing w:after="80" w:line="240" w:lineRule="auto"/>
      </w:pPr>
      <w:r w:rsidRPr="00303385">
        <w:rPr>
          <w:rFonts w:ascii="TH SarabunPSK" w:eastAsia="TH SarabunPSK" w:hAnsi="TH SarabunPSK" w:cs="TH SarabunPSK"/>
          <w:b/>
          <w:sz w:val="32"/>
        </w:rPr>
        <w:t>ระบบประกอบด้วย 2 ส่วนหลักตามข้อกำหนด ดังนี้:</w:t>
      </w:r>
    </w:p>
    <w:p w14:paraId="2E1A50AA" w14:textId="77777777" w:rsidR="00582F33" w:rsidRPr="00303385" w:rsidRDefault="00000000">
      <w:pPr>
        <w:spacing w:after="80" w:line="240" w:lineRule="auto"/>
      </w:pPr>
      <w:r w:rsidRPr="00303385">
        <w:rPr>
          <w:rFonts w:ascii="TH SarabunPSK" w:eastAsia="TH SarabunPSK" w:hAnsi="TH SarabunPSK" w:cs="TH SarabunPSK"/>
          <w:b/>
          <w:sz w:val="32"/>
        </w:rPr>
        <w:t>ก) ขอบเขตส่วนหน้าร้านสำหรับลูกค้า:</w:t>
      </w:r>
    </w:p>
    <w:p w14:paraId="429550CA" w14:textId="77777777" w:rsidR="00582F33" w:rsidRPr="00303385" w:rsidRDefault="00000000">
      <w:pPr>
        <w:spacing w:after="4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• ระบบสมาชิก: สมัครสมาชิก เข้าสู่ระบบ แก้ไขข้อมูลพื้นฐาน ชื่อ เบอร์โทร อีเมล และระบุบัญชีธนาคารเพื่อยืนยันตัวตน</w:t>
      </w:r>
    </w:p>
    <w:p w14:paraId="754936B6" w14:textId="77777777" w:rsidR="00582F33" w:rsidRPr="00303385" w:rsidRDefault="00000000">
      <w:pPr>
        <w:spacing w:after="4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• แคตตาล็อกหนังสือ: ค้นหาด้วยชื่อเรื่องหรือคำสำคัญ กรองตามหมวดหมู่ แสดงรายละเอียดราคา ภาพปก และสถานะเปิดขาย</w:t>
      </w:r>
    </w:p>
    <w:p w14:paraId="14C4E273" w14:textId="77777777" w:rsidR="00582F33" w:rsidRPr="00303385" w:rsidRDefault="00000000">
      <w:pPr>
        <w:spacing w:after="4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• ตะกร้าสินค้า: ปรับจำนวนหนังสือ ลบรายการ และคำนวณราคาสุทธิแบบเรียลไทม์</w:t>
      </w:r>
    </w:p>
    <w:p w14:paraId="603012D8" w14:textId="77777777" w:rsidR="00582F33" w:rsidRPr="00303385" w:rsidRDefault="00000000">
      <w:pPr>
        <w:spacing w:after="4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• การสั่งซื้อและชำระเงินจำลอง: กรอกข้อมูลผู้สั่ง แนบสลิปโอนเงินจำลอง และตรวจสอบความถูกต้องของข้อมูล</w:t>
      </w:r>
    </w:p>
    <w:p w14:paraId="2F4FC3BC" w14:textId="77777777" w:rsidR="00582F33" w:rsidRPr="00303385" w:rsidRDefault="00000000">
      <w:pPr>
        <w:spacing w:after="4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• การดาวน์โหลด E-Book ปลอดภัย: เปิดลิงก์ดาวน์โหลดเฉพาะคำสั่งซื้อที่ได้รับการอนุมัติแล้วเท่านั้น โดยจำกัดสิทธิ์ดาวน์โหลดสูงสุด 5 ครั้งและมีวันหมดอายุ</w:t>
      </w:r>
    </w:p>
    <w:p w14:paraId="2214BFEB" w14:textId="77777777" w:rsidR="00582F33" w:rsidRPr="00303385" w:rsidRDefault="00000000">
      <w:pPr>
        <w:spacing w:after="80" w:line="240" w:lineRule="auto"/>
      </w:pPr>
      <w:r w:rsidRPr="00303385">
        <w:rPr>
          <w:rFonts w:ascii="TH SarabunPSK" w:eastAsia="TH SarabunPSK" w:hAnsi="TH SarabunPSK" w:cs="TH SarabunPSK"/>
          <w:b/>
          <w:sz w:val="32"/>
        </w:rPr>
        <w:t>ข) ขอบเขตส่วนหลังบ้านสำหรับผู้ดูแลระบบ:</w:t>
      </w:r>
    </w:p>
    <w:p w14:paraId="11134BD4" w14:textId="77777777" w:rsidR="00582F33" w:rsidRPr="00303385" w:rsidRDefault="00000000">
      <w:pPr>
        <w:spacing w:after="4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• ระบบรักษาความปลอดภัยสิทธิ์เข้าถึง: ซ่อนปุ่มหลังบ้านจากลูกค้า และมี Route Guard บล็อก URL ด้วยหน้า 403 Forbidden</w:t>
      </w:r>
    </w:p>
    <w:p w14:paraId="2C50B2FF" w14:textId="77777777" w:rsidR="00582F33" w:rsidRPr="00303385" w:rsidRDefault="00000000">
      <w:pPr>
        <w:spacing w:after="4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• การจัดการหนังสือ: เพิ่มหนังสือใหม่ แก้ไขข้อมูลราคา รายละเอียด ลิงก์ดาวน์โหลด และสลับสถานะเปิดหรือปิดการขาย</w:t>
      </w:r>
    </w:p>
    <w:p w14:paraId="2EEFB635" w14:textId="77777777" w:rsidR="00582F33" w:rsidRPr="00303385" w:rsidRDefault="00000000">
      <w:pPr>
        <w:spacing w:after="4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• การจัดการหมวดหมู่: เพิ่มและแก้ไขหมวดหมู่หนังสือ</w:t>
      </w:r>
    </w:p>
    <w:p w14:paraId="3D2DD35D" w14:textId="77777777" w:rsidR="00582F33" w:rsidRPr="00303385" w:rsidRDefault="00000000">
      <w:pPr>
        <w:spacing w:after="4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• การจัดการคำสั่งซื้อ: ค้นหา ตรวจสอบหลักฐานสลิป และกดอนุมัติเพื่อเปิดสิทธิ์ดาวน์โหลด หรือกดยกเลิกคำสั่งซื้อ</w:t>
      </w:r>
    </w:p>
    <w:p w14:paraId="221274E6" w14:textId="77777777" w:rsidR="00582F33" w:rsidRPr="00303385" w:rsidRDefault="00000000">
      <w:pPr>
        <w:spacing w:after="4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• การจัดการสมาชิก: ดูข้อมูลสมาชิกและสลับบทบาทผู้ใช้ระหว่างแอดมินและลูกค้า</w:t>
      </w:r>
    </w:p>
    <w:p w14:paraId="18E1EA3E" w14:textId="2DE40937" w:rsidR="00303385" w:rsidRDefault="00000000" w:rsidP="00303385">
      <w:pPr>
        <w:spacing w:after="4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• รายงานวิเคราะห์: แสดงผลข้อมูลสด 4 ด้าน และส่งออกเป็นไฟล์ CSV มาตรฐาน UTF-8 BOM</w:t>
      </w:r>
    </w:p>
    <w:p w14:paraId="691C4642" w14:textId="77777777" w:rsidR="00303385" w:rsidRDefault="00303385" w:rsidP="00303385">
      <w:pPr>
        <w:spacing w:after="40" w:line="240" w:lineRule="auto"/>
        <w:ind w:left="504" w:hanging="504"/>
      </w:pPr>
    </w:p>
    <w:p w14:paraId="7623C2A7" w14:textId="77777777" w:rsidR="00303385" w:rsidRDefault="00303385" w:rsidP="00303385">
      <w:pPr>
        <w:spacing w:after="40" w:line="240" w:lineRule="auto"/>
        <w:ind w:left="504" w:hanging="504"/>
      </w:pPr>
    </w:p>
    <w:p w14:paraId="0010A0B7" w14:textId="77777777" w:rsidR="00303385" w:rsidRDefault="00303385" w:rsidP="00303385">
      <w:pPr>
        <w:spacing w:after="40" w:line="240" w:lineRule="auto"/>
        <w:ind w:left="504" w:hanging="504"/>
      </w:pPr>
    </w:p>
    <w:p w14:paraId="20BD497B" w14:textId="77777777" w:rsidR="00303385" w:rsidRDefault="00303385" w:rsidP="00303385">
      <w:pPr>
        <w:spacing w:after="40" w:line="240" w:lineRule="auto"/>
        <w:ind w:left="504" w:hanging="504"/>
      </w:pPr>
    </w:p>
    <w:p w14:paraId="01EC1740" w14:textId="77777777" w:rsidR="00303385" w:rsidRDefault="00303385" w:rsidP="00303385">
      <w:pPr>
        <w:spacing w:after="40" w:line="240" w:lineRule="auto"/>
        <w:ind w:left="504" w:hanging="504"/>
      </w:pPr>
    </w:p>
    <w:p w14:paraId="366C06B7" w14:textId="77777777" w:rsidR="00303385" w:rsidRPr="00303385" w:rsidRDefault="00303385" w:rsidP="00303385">
      <w:pPr>
        <w:spacing w:after="40" w:line="240" w:lineRule="auto"/>
        <w:ind w:left="504" w:hanging="504"/>
      </w:pPr>
    </w:p>
    <w:p w14:paraId="6882AE44" w14:textId="23672F39" w:rsidR="00582F33" w:rsidRPr="00303385" w:rsidRDefault="00000000">
      <w:pPr>
        <w:keepNext/>
        <w:spacing w:before="200" w:after="80" w:line="240" w:lineRule="auto"/>
      </w:pPr>
      <w:r w:rsidRPr="00303385">
        <w:rPr>
          <w:rFonts w:ascii="TH SarabunPSK" w:eastAsia="TH SarabunPSK" w:hAnsi="TH SarabunPSK" w:cs="TH SarabunPSK"/>
          <w:b/>
          <w:sz w:val="36"/>
        </w:rPr>
        <w:lastRenderedPageBreak/>
        <w:t>1.4 เครื่องมือและเทคโนโลยีที่ใช้พัฒนา</w:t>
      </w:r>
    </w:p>
    <w:p w14:paraId="78644A48" w14:textId="77777777" w:rsidR="00582F33" w:rsidRPr="00303385" w:rsidRDefault="00000000">
      <w:pPr>
        <w:spacing w:after="40" w:line="240" w:lineRule="auto"/>
      </w:pPr>
      <w:r w:rsidRPr="00303385">
        <w:rPr>
          <w:rFonts w:ascii="TH SarabunPSK" w:eastAsia="TH SarabunPSK" w:hAnsi="TH SarabunPSK" w:cs="TH SarabunPSK"/>
          <w:b/>
          <w:sz w:val="32"/>
        </w:rPr>
        <w:t>ตารางที่ 1.1 เครื่องมือและเทคโนโลยีที่ใช้พัฒนา</w:t>
      </w:r>
    </w:p>
    <w:tbl>
      <w:tblPr>
        <w:tblW w:w="8640" w:type="dxa"/>
        <w:jc w:val="center"/>
        <w:tblBorders>
          <w:top w:val="single" w:sz="12" w:space="0" w:color="1E3A8A"/>
          <w:bottom w:val="single" w:sz="12" w:space="0" w:color="1E3A8A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618"/>
        <w:gridCol w:w="1846"/>
        <w:gridCol w:w="4176"/>
      </w:tblGrid>
      <w:tr w:rsidR="00582F33" w:rsidRPr="00303385" w14:paraId="7CB24B25" w14:textId="77777777" w:rsidTr="00303385">
        <w:trPr>
          <w:cantSplit/>
          <w:tblHeader/>
          <w:jc w:val="center"/>
        </w:trPr>
        <w:tc>
          <w:tcPr>
            <w:tcW w:w="2618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A82955B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องค์ประกอบ</w:t>
            </w:r>
          </w:p>
        </w:tc>
        <w:tc>
          <w:tcPr>
            <w:tcW w:w="1846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EA89ECC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เทคโนโลยีที่เลือกใช้</w:t>
            </w:r>
          </w:p>
        </w:tc>
        <w:tc>
          <w:tcPr>
            <w:tcW w:w="4176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5E0D0AC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บทบาทและความเหมาะสม</w:t>
            </w:r>
          </w:p>
        </w:tc>
      </w:tr>
      <w:tr w:rsidR="00582F33" w:rsidRPr="00303385" w14:paraId="600C558F" w14:textId="77777777" w:rsidTr="00303385">
        <w:trPr>
          <w:cantSplit/>
          <w:jc w:val="center"/>
        </w:trPr>
        <w:tc>
          <w:tcPr>
            <w:tcW w:w="26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9C38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ระบบจัดการฐานข้อมูล</w:t>
            </w:r>
          </w:p>
        </w:tc>
        <w:tc>
          <w:tcPr>
            <w:tcW w:w="184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ED9E7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PostgreSQL บน Supabase Cloud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8A2DD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ฐานข้อมูลเชิงสัมพันธ์มาตรฐานสากล รองรับ ACID, Constraints, JSON, Indexes และความปลอดภัยสูง</w:t>
            </w:r>
          </w:p>
        </w:tc>
      </w:tr>
      <w:tr w:rsidR="00582F33" w:rsidRPr="00303385" w14:paraId="1EA58C66" w14:textId="77777777" w:rsidTr="00303385">
        <w:trPr>
          <w:cantSplit/>
          <w:jc w:val="center"/>
        </w:trPr>
        <w:tc>
          <w:tcPr>
            <w:tcW w:w="261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3B3659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เว็บเฟรมเวิร์กส่วนหน้า</w:t>
            </w:r>
          </w:p>
        </w:tc>
        <w:tc>
          <w:tcPr>
            <w:tcW w:w="184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A0E7A5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Next.js 16 และ React 19</w:t>
            </w:r>
          </w:p>
        </w:tc>
        <w:tc>
          <w:tcPr>
            <w:tcW w:w="417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393AF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เฟรมเวิร์กสมัยใหม่ ให้ความเร็วสูง มีระบบ Server Component และ Routing ปลอดภัย</w:t>
            </w:r>
          </w:p>
        </w:tc>
      </w:tr>
      <w:tr w:rsidR="00582F33" w:rsidRPr="00303385" w14:paraId="66041DFF" w14:textId="77777777" w:rsidTr="00303385">
        <w:trPr>
          <w:cantSplit/>
          <w:jc w:val="center"/>
        </w:trPr>
        <w:tc>
          <w:tcPr>
            <w:tcW w:w="26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07E737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ภาษาโปรแกรม</w:t>
            </w:r>
          </w:p>
        </w:tc>
        <w:tc>
          <w:tcPr>
            <w:tcW w:w="184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3E11BB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TypeScript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B0A3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ระบบ Type-Safe ป้องกันข้อผิดพลาดของข้อมูล เชื่อมโยง Data Types ตรงกับ Schema</w:t>
            </w:r>
          </w:p>
        </w:tc>
      </w:tr>
      <w:tr w:rsidR="00582F33" w:rsidRPr="00303385" w14:paraId="5A674D7D" w14:textId="77777777" w:rsidTr="00303385">
        <w:trPr>
          <w:cantSplit/>
          <w:jc w:val="center"/>
        </w:trPr>
        <w:tc>
          <w:tcPr>
            <w:tcW w:w="261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FB20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การตกแต่งและจัดวางหน้าเว็บ</w:t>
            </w:r>
          </w:p>
        </w:tc>
        <w:tc>
          <w:tcPr>
            <w:tcW w:w="184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5E8492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Tailwind CSS</w:t>
            </w:r>
          </w:p>
        </w:tc>
        <w:tc>
          <w:tcPr>
            <w:tcW w:w="417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0CBCC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ออกแบบ UI ทันสมัย สะอาดตา ด้วยแนวคิดมินิมอล อ่านง่าย สบายตา</w:t>
            </w:r>
          </w:p>
        </w:tc>
      </w:tr>
      <w:tr w:rsidR="00582F33" w:rsidRPr="00303385" w14:paraId="0059F932" w14:textId="77777777" w:rsidTr="00303385">
        <w:trPr>
          <w:cantSplit/>
          <w:jc w:val="center"/>
        </w:trPr>
        <w:tc>
          <w:tcPr>
            <w:tcW w:w="26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14A254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ชุดไอคอนและสัญลักษณ์</w:t>
            </w:r>
          </w:p>
        </w:tc>
        <w:tc>
          <w:tcPr>
            <w:tcW w:w="184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A45C43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Lucide Icons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7457D2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ไอคอนมาตรฐานแบบมินิมอล ช่วยให้ผู้ใช้เข้าใจสถานะของระบบได้อย่างชัดเจน</w:t>
            </w:r>
          </w:p>
        </w:tc>
      </w:tr>
    </w:tbl>
    <w:p w14:paraId="16B9A7D7" w14:textId="77777777" w:rsidR="00582F33" w:rsidRPr="00303385" w:rsidRDefault="00000000">
      <w:r w:rsidRPr="00303385">
        <w:br w:type="page"/>
      </w:r>
    </w:p>
    <w:p w14:paraId="6B68B12E" w14:textId="77777777" w:rsidR="00582F33" w:rsidRPr="00303385" w:rsidRDefault="00000000">
      <w:pPr>
        <w:keepNext/>
        <w:spacing w:before="240" w:after="120" w:line="240" w:lineRule="auto"/>
        <w:jc w:val="center"/>
      </w:pPr>
      <w:r w:rsidRPr="00303385">
        <w:rPr>
          <w:rFonts w:ascii="TH SarabunPSK" w:eastAsia="TH SarabunPSK" w:hAnsi="TH SarabunPSK" w:cs="TH SarabunPSK"/>
          <w:b/>
          <w:sz w:val="36"/>
        </w:rPr>
        <w:lastRenderedPageBreak/>
        <w:t>บทที่ 2</w:t>
      </w:r>
      <w:r w:rsidRPr="00303385">
        <w:rPr>
          <w:rFonts w:ascii="TH SarabunPSK" w:eastAsia="TH SarabunPSK" w:hAnsi="TH SarabunPSK" w:cs="TH SarabunPSK"/>
          <w:b/>
          <w:sz w:val="36"/>
        </w:rPr>
        <w:br/>
        <w:t>การวิเคราะห์และออกแบบฐานข้อมูล</w:t>
      </w:r>
    </w:p>
    <w:p w14:paraId="2A622442" w14:textId="77777777" w:rsidR="00582F33" w:rsidRPr="00303385" w:rsidRDefault="00000000">
      <w:pPr>
        <w:keepNext/>
        <w:spacing w:before="200" w:after="80" w:line="240" w:lineRule="auto"/>
      </w:pPr>
      <w:r w:rsidRPr="00303385">
        <w:rPr>
          <w:rFonts w:ascii="TH SarabunPSK" w:eastAsia="TH SarabunPSK" w:hAnsi="TH SarabunPSK" w:cs="TH SarabunPSK"/>
          <w:b/>
          <w:sz w:val="36"/>
        </w:rPr>
        <w:t>2.1 ผังความสัมพันธ์ข้อมูล ER Diagram</w:t>
      </w:r>
    </w:p>
    <w:p w14:paraId="1215CF45" w14:textId="77777777" w:rsidR="00582F33" w:rsidRPr="00303385" w:rsidRDefault="00000000">
      <w:pPr>
        <w:spacing w:after="80" w:line="240" w:lineRule="auto"/>
        <w:ind w:firstLine="720"/>
      </w:pPr>
      <w:r w:rsidRPr="00303385">
        <w:rPr>
          <w:rFonts w:ascii="TH SarabunPSK" w:eastAsia="TH SarabunPSK" w:hAnsi="TH SarabunPSK" w:cs="TH SarabunPSK"/>
          <w:sz w:val="32"/>
        </w:rPr>
        <w:t>ฐานข้อมูลประกอบด้วย 9 ตารางที่มีความสัมพันธ์กันอย่างชัดเจนตามหลักการออกแบบฐานข้อมูลเชิงสัมพันธ์:</w:t>
      </w:r>
    </w:p>
    <w:p w14:paraId="69BD54FE" w14:textId="72793F9E" w:rsidR="00582F33" w:rsidRPr="00303385" w:rsidRDefault="00000000">
      <w:pPr>
        <w:spacing w:after="4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 xml:space="preserve">1. roles (1) &lt;---&gt; (N) users : บทบาทหนึ่งบทบาทกำหนดให้กับผู้ใช้ได้หลายคน </w:t>
      </w:r>
    </w:p>
    <w:p w14:paraId="1F7286B1" w14:textId="4C42337E" w:rsidR="00582F33" w:rsidRPr="00303385" w:rsidRDefault="00000000">
      <w:pPr>
        <w:spacing w:after="4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2. users (1) &lt;---&gt; (N) orders : สมาชิกหนึ่งคนสามารถมีประวัติคำสั่งซื้อได้หลายคำสั่งซื้อ</w:t>
      </w:r>
    </w:p>
    <w:p w14:paraId="07A5F5CB" w14:textId="76EBFFC4" w:rsidR="00582F33" w:rsidRPr="00303385" w:rsidRDefault="00000000">
      <w:pPr>
        <w:spacing w:after="4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 xml:space="preserve">3. authors (1) &lt;---&gt; (N) books : ผู้แต่งหนึ่งท่านมีผลงานหนังสือได้หลายเล่ม </w:t>
      </w:r>
    </w:p>
    <w:p w14:paraId="04D316C9" w14:textId="597418D9" w:rsidR="00582F33" w:rsidRPr="00303385" w:rsidRDefault="00000000">
      <w:pPr>
        <w:spacing w:after="4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4. categories (1) &lt;---&gt; (N) books : หมวดหมู่หนึ่งหมวดหมู่บรรจุหนังสือได้หลายเล่ม</w:t>
      </w:r>
    </w:p>
    <w:p w14:paraId="311DCCAD" w14:textId="1054F795" w:rsidR="00582F33" w:rsidRPr="00303385" w:rsidRDefault="00000000">
      <w:pPr>
        <w:spacing w:after="4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5. orders (1) &lt;---&gt; (N) order_items : คำสั่งซื้อหนึ่งออเดอร์มีรายการหนังสือย่อยได้หลายรายการ</w:t>
      </w:r>
    </w:p>
    <w:p w14:paraId="5F41D067" w14:textId="26AAC920" w:rsidR="00582F33" w:rsidRPr="00303385" w:rsidRDefault="00000000">
      <w:pPr>
        <w:spacing w:after="4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 xml:space="preserve">6. books (1) &lt;---&gt; (N) order_items : หนังสือหนึ่งเล่มสามารถถูกสั่งซื้อในรายการย่อยได้หลายออเดอร์ </w:t>
      </w:r>
    </w:p>
    <w:p w14:paraId="7AE4EB29" w14:textId="00F29ABC" w:rsidR="00582F33" w:rsidRPr="00303385" w:rsidRDefault="00000000">
      <w:pPr>
        <w:spacing w:after="4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 xml:space="preserve">7. orders (1) &lt;---&gt; (1) payments : คำสั่งซื้อหนึ่งรายการมีการแจ้งชำระเงินและสลิปหลักฐานคู่กัน 1 ชุด </w:t>
      </w:r>
    </w:p>
    <w:p w14:paraId="3B1E8BBD" w14:textId="7626C40F" w:rsidR="00582F33" w:rsidRPr="00303385" w:rsidRDefault="00000000">
      <w:pPr>
        <w:spacing w:after="4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 xml:space="preserve">8. orders (1) &lt;---&gt; (N) download_links : คำสั่งซื้อที่อนุมัติแล้วจะสร้างสิทธิ์ดาวน์โหลดตามจำนวนเล่มที่ซื้อ </w:t>
      </w:r>
    </w:p>
    <w:p w14:paraId="1DE3B7A4" w14:textId="1D9692BA" w:rsidR="00582F33" w:rsidRPr="00303385" w:rsidRDefault="00000000">
      <w:pPr>
        <w:spacing w:after="4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9. books (1) &lt;---&gt; (N) download_links : หนังสือแต่ละเล่มเชื่อมโยงกับโทเค็นดาวน์โหลดของลูกค้าแต่ละออเดอร์</w:t>
      </w:r>
    </w:p>
    <w:p w14:paraId="4408CA39" w14:textId="77777777" w:rsidR="00582F33" w:rsidRPr="00303385" w:rsidRDefault="00000000">
      <w:pPr>
        <w:keepNext/>
        <w:spacing w:before="100" w:after="40"/>
        <w:jc w:val="center"/>
      </w:pPr>
      <w:r w:rsidRPr="00303385">
        <w:lastRenderedPageBreak/>
        <w:drawing>
          <wp:inline distT="0" distB="0" distL="0" distR="0" wp14:anchorId="54CD3065" wp14:editId="5EC685C8">
            <wp:extent cx="5303520" cy="40802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column_mapp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8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B6AA" w14:textId="77777777" w:rsidR="00582F33" w:rsidRPr="00303385" w:rsidRDefault="00000000">
      <w:pPr>
        <w:spacing w:before="40" w:after="120"/>
        <w:jc w:val="center"/>
      </w:pPr>
      <w:r w:rsidRPr="00303385">
        <w:rPr>
          <w:rFonts w:ascii="TH SarabunPSK" w:eastAsia="TH SarabunPSK" w:hAnsi="TH SarabunPSK" w:cs="TH SarabunPSK"/>
          <w:b/>
          <w:sz w:val="28"/>
        </w:rPr>
        <w:t>ภาพที่ 2.1: ผังความสัมพันธ์ข้อมูล ER Diagram ทั้ง 9 ตาราง</w:t>
      </w:r>
    </w:p>
    <w:p w14:paraId="3A6655F3" w14:textId="77777777" w:rsidR="00582F33" w:rsidRPr="00303385" w:rsidRDefault="00000000">
      <w:pPr>
        <w:keepNext/>
        <w:spacing w:before="200" w:after="80" w:line="240" w:lineRule="auto"/>
      </w:pPr>
      <w:r w:rsidRPr="00303385">
        <w:rPr>
          <w:rFonts w:ascii="TH SarabunPSK" w:eastAsia="TH SarabunPSK" w:hAnsi="TH SarabunPSK" w:cs="TH SarabunPSK"/>
          <w:b/>
          <w:sz w:val="36"/>
        </w:rPr>
        <w:t>2.2 การจัดรูปแบบบรรทัดฐานระดับ 3NF</w:t>
      </w:r>
    </w:p>
    <w:p w14:paraId="02FC1BFB" w14:textId="77777777" w:rsidR="00582F33" w:rsidRPr="00303385" w:rsidRDefault="00000000">
      <w:pPr>
        <w:spacing w:after="80" w:line="240" w:lineRule="auto"/>
        <w:ind w:firstLine="720"/>
      </w:pPr>
      <w:r w:rsidRPr="00303385">
        <w:rPr>
          <w:rFonts w:ascii="TH SarabunPSK" w:eastAsia="TH SarabunPSK" w:hAnsi="TH SarabunPSK" w:cs="TH SarabunPSK"/>
          <w:sz w:val="32"/>
        </w:rPr>
        <w:t>การปรับโครงสร้างฐานข้อมูลดำเนินการตามหลัก Normalization อย่างเคร่งครัดเป็น 4 ลำดับขั้น:</w:t>
      </w:r>
    </w:p>
    <w:p w14:paraId="1CCA115A" w14:textId="77777777" w:rsidR="00582F33" w:rsidRPr="00303385" w:rsidRDefault="00000000">
      <w:pPr>
        <w:spacing w:after="6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1. รูปแบบก่อนการจัดรูป (UNF): โครงสร้างเดิมก่อนจัดรูป เก็บข้อมูลการสั่งซื้อ ชื่อลูกค้า รายการหนังสือ ผู้แต่ง หมวดหมู่ และราคาไว้ในตารางรวมเพียงตารางเดียว เกิดปัญหาข้อมูลซ้ำซ้อนและชุดข้อมูลซ้ำ</w:t>
      </w:r>
    </w:p>
    <w:p w14:paraId="0F0860C6" w14:textId="77777777" w:rsidR="00582F33" w:rsidRPr="00303385" w:rsidRDefault="00000000">
      <w:pPr>
        <w:spacing w:after="6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2. รูปแบบบรรทัดฐานขั้นที่ 1 (1NF): ขจัดชุดข้อมูลซ้ำ โดยทำให้ทุกคอลัมน์เป็นค่าเดี่ยวที่ไม่สามารถแบ่งย่อยได้อีก และกำหนดคีย์หลักชัดเจนในทุกแถว</w:t>
      </w:r>
    </w:p>
    <w:p w14:paraId="4F754373" w14:textId="77777777" w:rsidR="00582F33" w:rsidRPr="00303385" w:rsidRDefault="00000000">
      <w:pPr>
        <w:spacing w:after="6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3. รูปแบบบรรทัดฐานขั้นที่ 2 (2NF): ขจัด Partial Functional Dependency โดยแยกตาราง authors และ categories ออกจาก books เพื่อให้ฟิลด์ทุกตัวขึ้นตรงกับคีย์หลัก books.id ทั้งหมด และแยกตาราง order_items โดยบันทึกราคา ณ วันที่ซื้อ price_at_time</w:t>
      </w:r>
    </w:p>
    <w:p w14:paraId="60A98378" w14:textId="77777777" w:rsidR="00582F33" w:rsidRPr="00303385" w:rsidRDefault="00000000">
      <w:pPr>
        <w:spacing w:after="12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4. รูปแบบบรรทัดฐานขั้นที่ 3 (3NF): ขจัด Transitive Functional Dependency ที่ขึ้นต่อกันเองโดยไม่ผ่านคีย์หลัก โดยแยกตารางสิทธิ์ roles ออกจาก users, แยกการชำระเงิน payments ออกจาก orders, และแยกโทเค็นความปลอดภัย download_links ออกจาก orders</w:t>
      </w:r>
    </w:p>
    <w:p w14:paraId="67ADE759" w14:textId="77777777" w:rsidR="00303385" w:rsidRDefault="00303385">
      <w:pPr>
        <w:keepNext/>
        <w:spacing w:before="200" w:after="80" w:line="240" w:lineRule="auto"/>
        <w:rPr>
          <w:rFonts w:ascii="TH SarabunPSK" w:eastAsia="TH SarabunPSK" w:hAnsi="TH SarabunPSK" w:cs="TH SarabunPSK"/>
          <w:b/>
          <w:sz w:val="36"/>
        </w:rPr>
      </w:pPr>
    </w:p>
    <w:p w14:paraId="622573A0" w14:textId="694A6FBF" w:rsidR="00582F33" w:rsidRPr="00303385" w:rsidRDefault="00000000">
      <w:pPr>
        <w:keepNext/>
        <w:spacing w:before="200" w:after="80" w:line="240" w:lineRule="auto"/>
      </w:pPr>
      <w:r w:rsidRPr="00303385">
        <w:rPr>
          <w:rFonts w:ascii="TH SarabunPSK" w:eastAsia="TH SarabunPSK" w:hAnsi="TH SarabunPSK" w:cs="TH SarabunPSK"/>
          <w:b/>
          <w:sz w:val="36"/>
        </w:rPr>
        <w:t>2.3 พจนานุกรมข้อมูลทั้ง 9 ตาราง</w:t>
      </w:r>
    </w:p>
    <w:p w14:paraId="51D1A394" w14:textId="77777777" w:rsidR="00582F33" w:rsidRPr="00303385" w:rsidRDefault="00000000">
      <w:pPr>
        <w:spacing w:after="40" w:line="240" w:lineRule="auto"/>
      </w:pPr>
      <w:r w:rsidRPr="00303385">
        <w:rPr>
          <w:rFonts w:ascii="TH SarabunPSK" w:eastAsia="TH SarabunPSK" w:hAnsi="TH SarabunPSK" w:cs="TH SarabunPSK"/>
          <w:b/>
          <w:sz w:val="32"/>
        </w:rPr>
        <w:t>ตารางที่ 2.1 ตาราง roles: สิทธิ์และบทบาทผู้ใช้งาน</w:t>
      </w:r>
    </w:p>
    <w:tbl>
      <w:tblPr>
        <w:tblW w:w="8640" w:type="dxa"/>
        <w:jc w:val="center"/>
        <w:tblBorders>
          <w:top w:val="single" w:sz="12" w:space="0" w:color="1E3A8A"/>
          <w:bottom w:val="single" w:sz="12" w:space="0" w:color="1E3A8A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584"/>
        <w:gridCol w:w="2592"/>
        <w:gridCol w:w="2736"/>
      </w:tblGrid>
      <w:tr w:rsidR="00582F33" w:rsidRPr="00303385" w14:paraId="1B07DE11" w14:textId="77777777">
        <w:trPr>
          <w:cantSplit/>
          <w:tblHeader/>
          <w:jc w:val="center"/>
        </w:trPr>
        <w:tc>
          <w:tcPr>
            <w:tcW w:w="1728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27D5887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ชื่อฟิลด์</w:t>
            </w:r>
          </w:p>
        </w:tc>
        <w:tc>
          <w:tcPr>
            <w:tcW w:w="1584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DBA253C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ชนิดข้อมูล</w:t>
            </w:r>
          </w:p>
        </w:tc>
        <w:tc>
          <w:tcPr>
            <w:tcW w:w="2592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93341BD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ข้อกำหนด</w:t>
            </w:r>
          </w:p>
        </w:tc>
        <w:tc>
          <w:tcPr>
            <w:tcW w:w="2736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E6DF2C9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คำอธิบายความหมาย</w:t>
            </w:r>
          </w:p>
        </w:tc>
      </w:tr>
      <w:tr w:rsidR="00582F33" w:rsidRPr="00303385" w14:paraId="2239D0BE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DEEBE0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0B9E9B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SERIAL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D07CEB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PRIMARY KEY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530B2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รหัสบทบาท (1 = Admin, 2 = Customer)</w:t>
            </w:r>
          </w:p>
        </w:tc>
      </w:tr>
      <w:tr w:rsidR="00582F33" w:rsidRPr="00303385" w14:paraId="61662D95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9C5B8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name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F2DC44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VARCHAR(50)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F8EDEE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UNIQUE, NOT NULL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CC7309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ชื่อบทบาทผู้ใช้งาน</w:t>
            </w:r>
          </w:p>
        </w:tc>
      </w:tr>
      <w:tr w:rsidR="00582F33" w:rsidRPr="00303385" w14:paraId="5F284C63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F9D26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description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6C837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TEXT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FD0D3B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NULL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15A7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คำอธิบายขอบเขตหน้าที่ความรับผิดชอบ</w:t>
            </w:r>
          </w:p>
        </w:tc>
      </w:tr>
      <w:tr w:rsidR="00582F33" w:rsidRPr="00303385" w14:paraId="21A3BFDD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0764FB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created_at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B9C40E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TIMESTAMPTZ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322E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DEFAULT CURRENT_TIMESTAMP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7DEAC1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วันและเวลาที่บันทึกบทบาท</w:t>
            </w:r>
          </w:p>
        </w:tc>
      </w:tr>
    </w:tbl>
    <w:p w14:paraId="22043B48" w14:textId="77777777" w:rsidR="00582F33" w:rsidRPr="00303385" w:rsidRDefault="00582F33">
      <w:pPr>
        <w:spacing w:after="40"/>
      </w:pPr>
    </w:p>
    <w:p w14:paraId="17630343" w14:textId="77777777" w:rsidR="00582F33" w:rsidRPr="00303385" w:rsidRDefault="00000000">
      <w:pPr>
        <w:spacing w:after="40" w:line="240" w:lineRule="auto"/>
      </w:pPr>
      <w:r w:rsidRPr="00303385">
        <w:rPr>
          <w:rFonts w:ascii="TH SarabunPSK" w:eastAsia="TH SarabunPSK" w:hAnsi="TH SarabunPSK" w:cs="TH SarabunPSK"/>
          <w:b/>
          <w:sz w:val="32"/>
        </w:rPr>
        <w:t>ตารางที่ 2.2 ตาราง users: ข้อมูลสมาชิกและผู้ดูแลระบบ</w:t>
      </w:r>
    </w:p>
    <w:tbl>
      <w:tblPr>
        <w:tblW w:w="8640" w:type="dxa"/>
        <w:jc w:val="center"/>
        <w:tblBorders>
          <w:top w:val="single" w:sz="12" w:space="0" w:color="1E3A8A"/>
          <w:bottom w:val="single" w:sz="12" w:space="0" w:color="1E3A8A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626"/>
        <w:gridCol w:w="1559"/>
        <w:gridCol w:w="2268"/>
        <w:gridCol w:w="3187"/>
      </w:tblGrid>
      <w:tr w:rsidR="00582F33" w:rsidRPr="00303385" w14:paraId="0A76ECBB" w14:textId="77777777" w:rsidTr="004C4919">
        <w:trPr>
          <w:cantSplit/>
          <w:tblHeader/>
          <w:jc w:val="center"/>
        </w:trPr>
        <w:tc>
          <w:tcPr>
            <w:tcW w:w="1626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C80ED77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ชื่อฟิลด์</w:t>
            </w:r>
          </w:p>
        </w:tc>
        <w:tc>
          <w:tcPr>
            <w:tcW w:w="1559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922DD0E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ชนิดข้อมูล</w:t>
            </w:r>
          </w:p>
        </w:tc>
        <w:tc>
          <w:tcPr>
            <w:tcW w:w="2268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9870801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ข้อกำหนด</w:t>
            </w:r>
          </w:p>
        </w:tc>
        <w:tc>
          <w:tcPr>
            <w:tcW w:w="3187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C4ABE64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คำอธิบายความหมาย</w:t>
            </w:r>
          </w:p>
        </w:tc>
      </w:tr>
      <w:tr w:rsidR="00582F33" w:rsidRPr="00303385" w14:paraId="67971F22" w14:textId="77777777" w:rsidTr="004C4919">
        <w:trPr>
          <w:cantSplit/>
          <w:jc w:val="center"/>
        </w:trPr>
        <w:tc>
          <w:tcPr>
            <w:tcW w:w="162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6472B7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id</w:t>
            </w:r>
          </w:p>
        </w:tc>
        <w:tc>
          <w:tcPr>
            <w:tcW w:w="155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1937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SERIAL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D35D41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PRIMARY KEY</w:t>
            </w:r>
          </w:p>
        </w:tc>
        <w:tc>
          <w:tcPr>
            <w:tcW w:w="318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AD475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รหัสผู้ใช้งาน</w:t>
            </w:r>
          </w:p>
        </w:tc>
      </w:tr>
      <w:tr w:rsidR="00582F33" w:rsidRPr="00303385" w14:paraId="483C3FD5" w14:textId="77777777" w:rsidTr="004C4919">
        <w:trPr>
          <w:cantSplit/>
          <w:jc w:val="center"/>
        </w:trPr>
        <w:tc>
          <w:tcPr>
            <w:tcW w:w="162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25A95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role_id</w:t>
            </w:r>
          </w:p>
        </w:tc>
        <w:tc>
          <w:tcPr>
            <w:tcW w:w="1559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9C9F1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INT</w:t>
            </w:r>
          </w:p>
        </w:tc>
        <w:tc>
          <w:tcPr>
            <w:tcW w:w="226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B4E4C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FK -&gt; roles(id) RESTRICT</w:t>
            </w:r>
          </w:p>
        </w:tc>
        <w:tc>
          <w:tcPr>
            <w:tcW w:w="3187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B9E2BC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รหัสบทบาทผู้ใช้</w:t>
            </w:r>
          </w:p>
        </w:tc>
      </w:tr>
      <w:tr w:rsidR="00582F33" w:rsidRPr="00303385" w14:paraId="4DA3A592" w14:textId="77777777" w:rsidTr="004C4919">
        <w:trPr>
          <w:cantSplit/>
          <w:jc w:val="center"/>
        </w:trPr>
        <w:tc>
          <w:tcPr>
            <w:tcW w:w="162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6999D5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email</w:t>
            </w:r>
          </w:p>
        </w:tc>
        <w:tc>
          <w:tcPr>
            <w:tcW w:w="155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3F56D8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VARCHAR(255)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F38DD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UNIQUE, NOT NULL</w:t>
            </w:r>
          </w:p>
        </w:tc>
        <w:tc>
          <w:tcPr>
            <w:tcW w:w="318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51DC4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อีเมลสำหรับเข้าสู่ระบบและรับใบเสร็จ</w:t>
            </w:r>
          </w:p>
        </w:tc>
      </w:tr>
      <w:tr w:rsidR="00582F33" w:rsidRPr="00303385" w14:paraId="37255CBE" w14:textId="77777777" w:rsidTr="004C4919">
        <w:trPr>
          <w:cantSplit/>
          <w:jc w:val="center"/>
        </w:trPr>
        <w:tc>
          <w:tcPr>
            <w:tcW w:w="162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13A2D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password_hash</w:t>
            </w:r>
          </w:p>
        </w:tc>
        <w:tc>
          <w:tcPr>
            <w:tcW w:w="1559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59D80E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VARCHAR(255)</w:t>
            </w:r>
          </w:p>
        </w:tc>
        <w:tc>
          <w:tcPr>
            <w:tcW w:w="226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C290C3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NOT NULL</w:t>
            </w:r>
          </w:p>
        </w:tc>
        <w:tc>
          <w:tcPr>
            <w:tcW w:w="3187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387675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รหัสผ่านที่เข้ารหัสความปลอดภัย</w:t>
            </w:r>
          </w:p>
        </w:tc>
      </w:tr>
      <w:tr w:rsidR="00582F33" w:rsidRPr="00303385" w14:paraId="094E3405" w14:textId="77777777" w:rsidTr="004C4919">
        <w:trPr>
          <w:cantSplit/>
          <w:jc w:val="center"/>
        </w:trPr>
        <w:tc>
          <w:tcPr>
            <w:tcW w:w="162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63B0A1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full_name</w:t>
            </w:r>
          </w:p>
        </w:tc>
        <w:tc>
          <w:tcPr>
            <w:tcW w:w="155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7BCE88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VARCHAR(150)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AEFA2C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NOT NULL</w:t>
            </w:r>
          </w:p>
        </w:tc>
        <w:tc>
          <w:tcPr>
            <w:tcW w:w="318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01764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ชื่อและนามสกุลจริงของผู้ใช้</w:t>
            </w:r>
          </w:p>
        </w:tc>
      </w:tr>
      <w:tr w:rsidR="00582F33" w:rsidRPr="00303385" w14:paraId="7C42FC41" w14:textId="77777777" w:rsidTr="004C4919">
        <w:trPr>
          <w:cantSplit/>
          <w:jc w:val="center"/>
        </w:trPr>
        <w:tc>
          <w:tcPr>
            <w:tcW w:w="162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2E4B62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phone</w:t>
            </w:r>
          </w:p>
        </w:tc>
        <w:tc>
          <w:tcPr>
            <w:tcW w:w="1559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E9E7B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VARCHAR(30)</w:t>
            </w:r>
          </w:p>
        </w:tc>
        <w:tc>
          <w:tcPr>
            <w:tcW w:w="226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E2B12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NULL</w:t>
            </w:r>
          </w:p>
        </w:tc>
        <w:tc>
          <w:tcPr>
            <w:tcW w:w="3187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B2B7D3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เบอร์โทรศัพท์ติดต่อ</w:t>
            </w:r>
          </w:p>
        </w:tc>
      </w:tr>
      <w:tr w:rsidR="00582F33" w:rsidRPr="00303385" w14:paraId="29D4CCE9" w14:textId="77777777" w:rsidTr="004C4919">
        <w:trPr>
          <w:cantSplit/>
          <w:jc w:val="center"/>
        </w:trPr>
        <w:tc>
          <w:tcPr>
            <w:tcW w:w="162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D44B51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bank_account_name</w:t>
            </w:r>
          </w:p>
        </w:tc>
        <w:tc>
          <w:tcPr>
            <w:tcW w:w="155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5A261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VARCHAR(150)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3F4A8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NULL</w:t>
            </w:r>
          </w:p>
        </w:tc>
        <w:tc>
          <w:tcPr>
            <w:tcW w:w="318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7DA2A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ชื่อบัญชีธนาคารสำหรับยืนยันตัวตนสั่งซื้อ</w:t>
            </w:r>
          </w:p>
        </w:tc>
      </w:tr>
      <w:tr w:rsidR="00582F33" w:rsidRPr="00303385" w14:paraId="08DE5709" w14:textId="77777777" w:rsidTr="004C4919">
        <w:trPr>
          <w:cantSplit/>
          <w:jc w:val="center"/>
        </w:trPr>
        <w:tc>
          <w:tcPr>
            <w:tcW w:w="162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C5D8F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bank_account_number</w:t>
            </w:r>
          </w:p>
        </w:tc>
        <w:tc>
          <w:tcPr>
            <w:tcW w:w="1559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2253A7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VARCHAR(50)</w:t>
            </w:r>
          </w:p>
        </w:tc>
        <w:tc>
          <w:tcPr>
            <w:tcW w:w="226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EFFD2B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NULL</w:t>
            </w:r>
          </w:p>
        </w:tc>
        <w:tc>
          <w:tcPr>
            <w:tcW w:w="3187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029BE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เลขที่บัญชีธนาคารของผู้ใช้</w:t>
            </w:r>
          </w:p>
        </w:tc>
      </w:tr>
      <w:tr w:rsidR="00582F33" w:rsidRPr="00303385" w14:paraId="061F890E" w14:textId="77777777" w:rsidTr="004C4919">
        <w:trPr>
          <w:cantSplit/>
          <w:jc w:val="center"/>
        </w:trPr>
        <w:tc>
          <w:tcPr>
            <w:tcW w:w="162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BDB53B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bank_name</w:t>
            </w:r>
          </w:p>
        </w:tc>
        <w:tc>
          <w:tcPr>
            <w:tcW w:w="155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DE84C9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VARCHAR(100)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98B928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NULL</w:t>
            </w:r>
          </w:p>
        </w:tc>
        <w:tc>
          <w:tcPr>
            <w:tcW w:w="318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041ED4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ธนาคารหรือผู้ให้บริการชำระเงิน</w:t>
            </w:r>
          </w:p>
        </w:tc>
      </w:tr>
      <w:tr w:rsidR="00582F33" w:rsidRPr="00303385" w14:paraId="6FC8C2AD" w14:textId="77777777" w:rsidTr="004C4919">
        <w:trPr>
          <w:cantSplit/>
          <w:jc w:val="center"/>
        </w:trPr>
        <w:tc>
          <w:tcPr>
            <w:tcW w:w="162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D98FFE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lastRenderedPageBreak/>
              <w:t>created_at</w:t>
            </w:r>
          </w:p>
        </w:tc>
        <w:tc>
          <w:tcPr>
            <w:tcW w:w="1559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75B5B3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TIMESTAMPTZ</w:t>
            </w:r>
          </w:p>
        </w:tc>
        <w:tc>
          <w:tcPr>
            <w:tcW w:w="226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C8773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DEFAULT CURRENT_TIMESTAMP</w:t>
            </w:r>
          </w:p>
        </w:tc>
        <w:tc>
          <w:tcPr>
            <w:tcW w:w="3187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93163B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วันและเวลาที่ลงทะเบียน</w:t>
            </w:r>
          </w:p>
        </w:tc>
      </w:tr>
      <w:tr w:rsidR="00582F33" w:rsidRPr="00303385" w14:paraId="6533A1C7" w14:textId="77777777" w:rsidTr="004C4919">
        <w:trPr>
          <w:cantSplit/>
          <w:jc w:val="center"/>
        </w:trPr>
        <w:tc>
          <w:tcPr>
            <w:tcW w:w="162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E1609C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updated_at</w:t>
            </w:r>
          </w:p>
        </w:tc>
        <w:tc>
          <w:tcPr>
            <w:tcW w:w="155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43FA97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TIMESTAMPTZ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F15C5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DEFAULT CURRENT_TIMESTAMP</w:t>
            </w:r>
          </w:p>
        </w:tc>
        <w:tc>
          <w:tcPr>
            <w:tcW w:w="318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0DF4E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วันและเวลาที่แก้ไขข้อมูลล่าสุด</w:t>
            </w:r>
          </w:p>
        </w:tc>
      </w:tr>
    </w:tbl>
    <w:p w14:paraId="08D24575" w14:textId="77777777" w:rsidR="00582F33" w:rsidRPr="00303385" w:rsidRDefault="00582F33">
      <w:pPr>
        <w:spacing w:after="40"/>
      </w:pPr>
    </w:p>
    <w:p w14:paraId="05BF5E24" w14:textId="77777777" w:rsidR="00582F33" w:rsidRPr="00303385" w:rsidRDefault="00000000">
      <w:pPr>
        <w:spacing w:after="40" w:line="240" w:lineRule="auto"/>
      </w:pPr>
      <w:r w:rsidRPr="00303385">
        <w:rPr>
          <w:rFonts w:ascii="TH SarabunPSK" w:eastAsia="TH SarabunPSK" w:hAnsi="TH SarabunPSK" w:cs="TH SarabunPSK"/>
          <w:b/>
          <w:sz w:val="32"/>
        </w:rPr>
        <w:t>ตารางที่ 2.3 ตาราง authors: ข้อมูลผู้แต่ง</w:t>
      </w:r>
    </w:p>
    <w:tbl>
      <w:tblPr>
        <w:tblW w:w="8640" w:type="dxa"/>
        <w:jc w:val="center"/>
        <w:tblBorders>
          <w:top w:val="single" w:sz="12" w:space="0" w:color="1E3A8A"/>
          <w:bottom w:val="single" w:sz="12" w:space="0" w:color="1E3A8A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584"/>
        <w:gridCol w:w="2592"/>
        <w:gridCol w:w="2736"/>
      </w:tblGrid>
      <w:tr w:rsidR="00582F33" w:rsidRPr="00303385" w14:paraId="7D1266F2" w14:textId="77777777">
        <w:trPr>
          <w:cantSplit/>
          <w:tblHeader/>
          <w:jc w:val="center"/>
        </w:trPr>
        <w:tc>
          <w:tcPr>
            <w:tcW w:w="1728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98B4D3E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ชื่อฟิลด์</w:t>
            </w:r>
          </w:p>
        </w:tc>
        <w:tc>
          <w:tcPr>
            <w:tcW w:w="1584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01F05EA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ชนิดข้อมูล</w:t>
            </w:r>
          </w:p>
        </w:tc>
        <w:tc>
          <w:tcPr>
            <w:tcW w:w="2592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13292F0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ข้อกำหนด</w:t>
            </w:r>
          </w:p>
        </w:tc>
        <w:tc>
          <w:tcPr>
            <w:tcW w:w="2736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C3BCC1D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คำอธิบายความหมาย</w:t>
            </w:r>
          </w:p>
        </w:tc>
      </w:tr>
      <w:tr w:rsidR="00582F33" w:rsidRPr="00303385" w14:paraId="07BB5D9A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046021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E8A28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SERIAL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B045B9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PRIMARY KEY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FAFE2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รหัสผู้แต่ง</w:t>
            </w:r>
          </w:p>
        </w:tc>
      </w:tr>
      <w:tr w:rsidR="00582F33" w:rsidRPr="00303385" w14:paraId="1D0E65D3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29105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name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824FE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VARCHAR(150)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3EFCC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NOT NULL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4EF55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ชื่อ-นามสกุล หรือนามปากกาผู้แต่ง</w:t>
            </w:r>
          </w:p>
        </w:tc>
      </w:tr>
      <w:tr w:rsidR="00582F33" w:rsidRPr="00303385" w14:paraId="37A15D37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65103D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bio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2CE407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TEXT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34C1A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NULL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5E6BB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ประวัติและผลงานโดยย่อ</w:t>
            </w:r>
          </w:p>
        </w:tc>
      </w:tr>
      <w:tr w:rsidR="00582F33" w:rsidRPr="00303385" w14:paraId="4CB83B23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81D32F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email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8F818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VARCHAR(255)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67D3A7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NULL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2FAACC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อีเมลติดต่อผู้แต่ง</w:t>
            </w:r>
          </w:p>
        </w:tc>
      </w:tr>
      <w:tr w:rsidR="00582F33" w:rsidRPr="00303385" w14:paraId="60B5C9DF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17E43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avatar_url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5B44B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VARCHAR(500)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B286E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NULL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EF83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ลิงก์รูปภาพประจำตัวผู้แต่ง</w:t>
            </w:r>
          </w:p>
        </w:tc>
      </w:tr>
      <w:tr w:rsidR="00582F33" w:rsidRPr="00303385" w14:paraId="42E08160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0E5325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created_at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871D4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TIMESTAMPTZ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53C57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DEFAULT CURRENT_TIMESTAMP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CBD613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วันและเวลาที่บันทึกข้อมูล</w:t>
            </w:r>
          </w:p>
        </w:tc>
      </w:tr>
    </w:tbl>
    <w:p w14:paraId="39D01DFC" w14:textId="77777777" w:rsidR="00582F33" w:rsidRPr="00303385" w:rsidRDefault="00582F33">
      <w:pPr>
        <w:spacing w:after="40"/>
      </w:pPr>
    </w:p>
    <w:p w14:paraId="001B2BC9" w14:textId="77777777" w:rsidR="00582F33" w:rsidRPr="00303385" w:rsidRDefault="00000000">
      <w:pPr>
        <w:spacing w:after="40" w:line="240" w:lineRule="auto"/>
      </w:pPr>
      <w:r w:rsidRPr="00303385">
        <w:rPr>
          <w:rFonts w:ascii="TH SarabunPSK" w:eastAsia="TH SarabunPSK" w:hAnsi="TH SarabunPSK" w:cs="TH SarabunPSK"/>
          <w:b/>
          <w:sz w:val="32"/>
        </w:rPr>
        <w:t>ตารางที่ 2.4 ตาราง categories: หมวดหมู่หนังสือ</w:t>
      </w:r>
    </w:p>
    <w:tbl>
      <w:tblPr>
        <w:tblW w:w="8640" w:type="dxa"/>
        <w:jc w:val="center"/>
        <w:tblBorders>
          <w:top w:val="single" w:sz="12" w:space="0" w:color="1E3A8A"/>
          <w:bottom w:val="single" w:sz="12" w:space="0" w:color="1E3A8A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584"/>
        <w:gridCol w:w="2592"/>
        <w:gridCol w:w="2736"/>
      </w:tblGrid>
      <w:tr w:rsidR="00582F33" w:rsidRPr="00303385" w14:paraId="328B6EEE" w14:textId="77777777">
        <w:trPr>
          <w:cantSplit/>
          <w:tblHeader/>
          <w:jc w:val="center"/>
        </w:trPr>
        <w:tc>
          <w:tcPr>
            <w:tcW w:w="1728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D6B6C54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ชื่อฟิลด์</w:t>
            </w:r>
          </w:p>
        </w:tc>
        <w:tc>
          <w:tcPr>
            <w:tcW w:w="1584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D278FBD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ชนิดข้อมูล</w:t>
            </w:r>
          </w:p>
        </w:tc>
        <w:tc>
          <w:tcPr>
            <w:tcW w:w="2592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1C1F085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ข้อกำหนด</w:t>
            </w:r>
          </w:p>
        </w:tc>
        <w:tc>
          <w:tcPr>
            <w:tcW w:w="2736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834F442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คำอธิบายความหมาย</w:t>
            </w:r>
          </w:p>
        </w:tc>
      </w:tr>
      <w:tr w:rsidR="00582F33" w:rsidRPr="00303385" w14:paraId="0F30BC20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2B69F8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8D09D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SERIAL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BF402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PRIMARY KEY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0D7AE7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รหัสหมวดหมู่</w:t>
            </w:r>
          </w:p>
        </w:tc>
      </w:tr>
      <w:tr w:rsidR="00582F33" w:rsidRPr="00303385" w14:paraId="2CD9A4A3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ADC0AF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name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C5E818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VARCHAR(100)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65B77C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UNIQUE, NOT NULL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3CF6E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ชื่อหมวดหมู่หนังสือภาษาไทย</w:t>
            </w:r>
          </w:p>
        </w:tc>
      </w:tr>
      <w:tr w:rsidR="00582F33" w:rsidRPr="00303385" w14:paraId="01D7EA4B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DC015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slug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0EA851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VARCHAR(100)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5BF839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UNIQUE, NOT NULL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4EA9E1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คีย์อ้างอิง URL Slug ภาษาอังกฤษ</w:t>
            </w:r>
          </w:p>
        </w:tc>
      </w:tr>
      <w:tr w:rsidR="00582F33" w:rsidRPr="00303385" w14:paraId="34E8EBAB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43F2A5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description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09502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TEXT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21623E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NULL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2A962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คำอธิบายเกี่ยวกับหมวดหมู่</w:t>
            </w:r>
          </w:p>
        </w:tc>
      </w:tr>
      <w:tr w:rsidR="00582F33" w:rsidRPr="00303385" w14:paraId="33220415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A5DB81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created_at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E2E2A5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TIMESTAMPTZ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1D944E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DEFAULT CURRENT_TIMESTAMP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CF4F4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วันและเวลาที่สร้างหมวดหมู่</w:t>
            </w:r>
          </w:p>
        </w:tc>
      </w:tr>
    </w:tbl>
    <w:p w14:paraId="3B035B91" w14:textId="77777777" w:rsidR="00582F33" w:rsidRPr="00303385" w:rsidRDefault="00582F33">
      <w:pPr>
        <w:spacing w:after="40"/>
      </w:pPr>
    </w:p>
    <w:p w14:paraId="171B8F9F" w14:textId="77777777" w:rsidR="00303385" w:rsidRDefault="00303385">
      <w:pPr>
        <w:spacing w:after="40" w:line="240" w:lineRule="auto"/>
        <w:rPr>
          <w:rFonts w:ascii="TH SarabunPSK" w:eastAsia="TH SarabunPSK" w:hAnsi="TH SarabunPSK" w:cs="TH SarabunPSK"/>
          <w:b/>
          <w:sz w:val="32"/>
        </w:rPr>
      </w:pPr>
    </w:p>
    <w:p w14:paraId="0ADC9D86" w14:textId="248B8289" w:rsidR="00582F33" w:rsidRPr="00303385" w:rsidRDefault="00000000">
      <w:pPr>
        <w:spacing w:after="40" w:line="240" w:lineRule="auto"/>
      </w:pPr>
      <w:r w:rsidRPr="00303385">
        <w:rPr>
          <w:rFonts w:ascii="TH SarabunPSK" w:eastAsia="TH SarabunPSK" w:hAnsi="TH SarabunPSK" w:cs="TH SarabunPSK"/>
          <w:b/>
          <w:sz w:val="32"/>
        </w:rPr>
        <w:lastRenderedPageBreak/>
        <w:t>ตารางที่ 2.5 ตาราง books: ข้อมูลหนังสือดิจิทัล E-Book</w:t>
      </w:r>
    </w:p>
    <w:tbl>
      <w:tblPr>
        <w:tblW w:w="8640" w:type="dxa"/>
        <w:jc w:val="center"/>
        <w:tblBorders>
          <w:top w:val="single" w:sz="12" w:space="0" w:color="1E3A8A"/>
          <w:bottom w:val="single" w:sz="12" w:space="0" w:color="1E3A8A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584"/>
        <w:gridCol w:w="2592"/>
        <w:gridCol w:w="2736"/>
      </w:tblGrid>
      <w:tr w:rsidR="00582F33" w:rsidRPr="00303385" w14:paraId="7B775DB0" w14:textId="77777777">
        <w:trPr>
          <w:cantSplit/>
          <w:tblHeader/>
          <w:jc w:val="center"/>
        </w:trPr>
        <w:tc>
          <w:tcPr>
            <w:tcW w:w="1728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C93DAF8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ชื่อฟิลด์</w:t>
            </w:r>
          </w:p>
        </w:tc>
        <w:tc>
          <w:tcPr>
            <w:tcW w:w="1584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F444C43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ชนิดข้อมูล</w:t>
            </w:r>
          </w:p>
        </w:tc>
        <w:tc>
          <w:tcPr>
            <w:tcW w:w="2592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A2E7CF5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ข้อกำหนด</w:t>
            </w:r>
          </w:p>
        </w:tc>
        <w:tc>
          <w:tcPr>
            <w:tcW w:w="2736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47C9BF2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คำอธิบายความหมาย</w:t>
            </w:r>
          </w:p>
        </w:tc>
      </w:tr>
      <w:tr w:rsidR="00582F33" w:rsidRPr="00303385" w14:paraId="75F927B0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5233C8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99497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SERIAL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A40A7C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PRIMARY KEY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330FF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รหัสหนังสือ</w:t>
            </w:r>
          </w:p>
        </w:tc>
      </w:tr>
      <w:tr w:rsidR="00582F33" w:rsidRPr="00303385" w14:paraId="2913B687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46F6A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title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E325AC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VARCHAR(255)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9348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NOT NULL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D1721E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ชื่อเรื่องหนังสือ</w:t>
            </w:r>
          </w:p>
        </w:tc>
      </w:tr>
      <w:tr w:rsidR="00582F33" w:rsidRPr="00303385" w14:paraId="049323E2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4E1369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author_id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4B901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INT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25F3ED" w14:textId="77777777" w:rsidR="004C4919" w:rsidRDefault="00000000">
            <w:pPr>
              <w:spacing w:after="0" w:line="252" w:lineRule="auto"/>
              <w:rPr>
                <w:rFonts w:ascii="TH SarabunPSK" w:eastAsia="TH SarabunPSK" w:hAnsi="TH SarabunPSK" w:cs="TH SarabunPSK"/>
                <w:sz w:val="30"/>
              </w:rPr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 xml:space="preserve">FK -&gt; authors(id) </w:t>
            </w:r>
          </w:p>
          <w:p w14:paraId="57E3A064" w14:textId="3D949BB3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SET NULL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CF4AB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รหัสผู้แต่ง</w:t>
            </w:r>
          </w:p>
        </w:tc>
      </w:tr>
      <w:tr w:rsidR="00582F33" w:rsidRPr="00303385" w14:paraId="4E51FF5B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D44DD3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category_id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BA5E63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INT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145BC5" w14:textId="77777777" w:rsidR="004C4919" w:rsidRDefault="00000000">
            <w:pPr>
              <w:spacing w:after="0" w:line="252" w:lineRule="auto"/>
              <w:rPr>
                <w:rFonts w:ascii="TH SarabunPSK" w:eastAsia="TH SarabunPSK" w:hAnsi="TH SarabunPSK" w:cs="TH SarabunPSK"/>
                <w:sz w:val="30"/>
              </w:rPr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 xml:space="preserve">FK -&gt; categories(id) </w:t>
            </w:r>
          </w:p>
          <w:p w14:paraId="1AC3C16D" w14:textId="100B9308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SET NULL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E034AF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รหัสหมวดหมู่</w:t>
            </w:r>
          </w:p>
        </w:tc>
      </w:tr>
      <w:tr w:rsidR="00582F33" w:rsidRPr="00303385" w14:paraId="1F538E39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BE2179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price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16E983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DECIMAL(10,2)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D413D3" w14:textId="77777777" w:rsidR="004C4919" w:rsidRDefault="00000000">
            <w:pPr>
              <w:spacing w:after="0" w:line="252" w:lineRule="auto"/>
              <w:rPr>
                <w:rFonts w:ascii="TH SarabunPSK" w:eastAsia="TH SarabunPSK" w:hAnsi="TH SarabunPSK" w:cs="TH SarabunPSK"/>
                <w:sz w:val="30"/>
              </w:rPr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 xml:space="preserve">NOT NULL, CHECK </w:t>
            </w:r>
          </w:p>
          <w:p w14:paraId="2909162A" w14:textId="53116171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(price &gt;= 0)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41F59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ราคาจำหน่ายสุทธิต่อเล่ม (บาท)</w:t>
            </w:r>
          </w:p>
        </w:tc>
      </w:tr>
      <w:tr w:rsidR="00582F33" w:rsidRPr="00303385" w14:paraId="324E3DF7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83E1F8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cover_color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80C8F3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VARCHAR(20)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A9F4A8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DEFAULT '#2F5D50'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BBDD4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โทนสีปกจำลองของระบบ</w:t>
            </w:r>
          </w:p>
        </w:tc>
      </w:tr>
      <w:tr w:rsidR="00582F33" w:rsidRPr="00303385" w14:paraId="77FF38FD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ABFF4C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description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E0D42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TEXT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FF603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NULL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19E8A8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เรื่องย่อและรายละเอียดเนื้อหา</w:t>
            </w:r>
          </w:p>
        </w:tc>
      </w:tr>
      <w:tr w:rsidR="00582F33" w:rsidRPr="00303385" w14:paraId="1F2FCCEC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3A3873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pages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45509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INT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8F427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CHECK (pages &gt;= 0)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697F1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จำนวนหน้าทั้งหมด</w:t>
            </w:r>
          </w:p>
        </w:tc>
      </w:tr>
      <w:tr w:rsidR="00582F33" w:rsidRPr="00303385" w14:paraId="19F21791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D54172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isbn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3C5F6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VARCHAR(30)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2398C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UNIQUE, NULL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EB708E" w14:textId="77777777" w:rsidR="004C4919" w:rsidRDefault="00000000">
            <w:pPr>
              <w:spacing w:after="0" w:line="252" w:lineRule="auto"/>
              <w:rPr>
                <w:rFonts w:ascii="TH SarabunPSK" w:eastAsia="TH SarabunPSK" w:hAnsi="TH SarabunPSK" w:cs="TH SarabunPSK"/>
                <w:sz w:val="30"/>
              </w:rPr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เลขมาตรฐานสากลประจำ</w:t>
            </w:r>
          </w:p>
          <w:p w14:paraId="4EA7E467" w14:textId="4F097572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หนังสือ</w:t>
            </w:r>
          </w:p>
        </w:tc>
      </w:tr>
      <w:tr w:rsidR="00582F33" w:rsidRPr="00303385" w14:paraId="44C4101B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7EC879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is_active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DDD001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BOOLEAN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818E8E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DEFAULT TRUE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85479" w14:textId="77777777" w:rsidR="004C4919" w:rsidRDefault="00000000">
            <w:pPr>
              <w:spacing w:after="0" w:line="252" w:lineRule="auto"/>
              <w:rPr>
                <w:rFonts w:ascii="TH SarabunPSK" w:eastAsia="TH SarabunPSK" w:hAnsi="TH SarabunPSK" w:cs="TH SarabunPSK"/>
                <w:sz w:val="30"/>
              </w:rPr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 xml:space="preserve">สถานะพร้อมขาย </w:t>
            </w:r>
          </w:p>
          <w:p w14:paraId="3A46AF69" w14:textId="3B49BEC5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(true=เปิด, false=ปิด)</w:t>
            </w:r>
          </w:p>
        </w:tc>
      </w:tr>
      <w:tr w:rsidR="00582F33" w:rsidRPr="00303385" w14:paraId="07B8315E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AAC828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file_url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CD7309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VARCHAR(500)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C2E534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NULL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DFD9E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เส้นทางไฟล์ PDF ตัวอย่าง</w:t>
            </w:r>
          </w:p>
        </w:tc>
      </w:tr>
    </w:tbl>
    <w:p w14:paraId="404A9593" w14:textId="77777777" w:rsidR="00582F33" w:rsidRPr="00303385" w:rsidRDefault="00582F33">
      <w:pPr>
        <w:spacing w:after="40"/>
      </w:pPr>
    </w:p>
    <w:p w14:paraId="08590B9C" w14:textId="77777777" w:rsidR="00582F33" w:rsidRPr="00303385" w:rsidRDefault="00000000">
      <w:pPr>
        <w:spacing w:after="40" w:line="240" w:lineRule="auto"/>
      </w:pPr>
      <w:r w:rsidRPr="00303385">
        <w:rPr>
          <w:rFonts w:ascii="TH SarabunPSK" w:eastAsia="TH SarabunPSK" w:hAnsi="TH SarabunPSK" w:cs="TH SarabunPSK"/>
          <w:b/>
          <w:sz w:val="32"/>
        </w:rPr>
        <w:t>ตารางที่ 2.6 ตาราง orders: ข้อมูลคำสั่งซื้อหลัก</w:t>
      </w:r>
    </w:p>
    <w:tbl>
      <w:tblPr>
        <w:tblW w:w="8640" w:type="dxa"/>
        <w:jc w:val="center"/>
        <w:tblBorders>
          <w:top w:val="single" w:sz="12" w:space="0" w:color="1E3A8A"/>
          <w:bottom w:val="single" w:sz="12" w:space="0" w:color="1E3A8A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584"/>
        <w:gridCol w:w="2592"/>
        <w:gridCol w:w="2736"/>
      </w:tblGrid>
      <w:tr w:rsidR="00582F33" w:rsidRPr="00303385" w14:paraId="137B3BB6" w14:textId="77777777">
        <w:trPr>
          <w:cantSplit/>
          <w:tblHeader/>
          <w:jc w:val="center"/>
        </w:trPr>
        <w:tc>
          <w:tcPr>
            <w:tcW w:w="1728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B1F2607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ชื่อฟิลด์</w:t>
            </w:r>
          </w:p>
        </w:tc>
        <w:tc>
          <w:tcPr>
            <w:tcW w:w="1584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502C9E3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ชนิดข้อมูล</w:t>
            </w:r>
          </w:p>
        </w:tc>
        <w:tc>
          <w:tcPr>
            <w:tcW w:w="2592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707E028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ข้อกำหนด</w:t>
            </w:r>
          </w:p>
        </w:tc>
        <w:tc>
          <w:tcPr>
            <w:tcW w:w="2736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42F3E71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คำอธิบายความหมาย</w:t>
            </w:r>
          </w:p>
        </w:tc>
      </w:tr>
      <w:tr w:rsidR="00582F33" w:rsidRPr="00303385" w14:paraId="7F6EEFEC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AE739B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5EDE1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SERIAL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D3B238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PRIMARY KEY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68F43F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รหัสคำสั่งซื้อ</w:t>
            </w:r>
          </w:p>
        </w:tc>
      </w:tr>
      <w:tr w:rsidR="00582F33" w:rsidRPr="00303385" w14:paraId="57CE1DD9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F7252C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user_id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59ED5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INT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1F838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FK -&gt; users(id) SET NULL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CC5463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รหัสสมาชิกผู้สั่งซื้อ</w:t>
            </w:r>
          </w:p>
        </w:tc>
      </w:tr>
      <w:tr w:rsidR="00582F33" w:rsidRPr="00303385" w14:paraId="3C497F00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BFD67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checkout_email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151DA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VARCHAR(255)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1F6337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NOT NULL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2DFCD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อีเมลผู้รับลิงก์ดาวน์โหลดและใบเสร็จ</w:t>
            </w:r>
          </w:p>
        </w:tc>
      </w:tr>
      <w:tr w:rsidR="00582F33" w:rsidRPr="00303385" w14:paraId="3D02F5AF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9F3FF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checkout_name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2650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VARCHAR(150)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5AFD9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NOT NULL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BF2BE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ชื่อผู้สั่งซื้อ</w:t>
            </w:r>
          </w:p>
        </w:tc>
      </w:tr>
      <w:tr w:rsidR="00582F33" w:rsidRPr="00303385" w14:paraId="7F9B318E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981517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lastRenderedPageBreak/>
              <w:t>total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6DD705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DECIMAL(10,2)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214659" w14:textId="77777777" w:rsidR="004C4919" w:rsidRDefault="00000000">
            <w:pPr>
              <w:spacing w:after="0" w:line="252" w:lineRule="auto"/>
              <w:rPr>
                <w:rFonts w:ascii="TH SarabunPSK" w:eastAsia="TH SarabunPSK" w:hAnsi="TH SarabunPSK" w:cs="TH SarabunPSK"/>
                <w:sz w:val="30"/>
              </w:rPr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NOT NULL, CHECK</w:t>
            </w:r>
          </w:p>
          <w:p w14:paraId="5EDE8F1D" w14:textId="48ED995C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(total &gt;= 0)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25437F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ยอดรวมสุทธิที่ต้องชำระ (บาท)</w:t>
            </w:r>
          </w:p>
        </w:tc>
      </w:tr>
      <w:tr w:rsidR="00582F33" w:rsidRPr="00303385" w14:paraId="23DA26CF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C90D4B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status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FE81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VARCHAR(30)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46845C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CHECK (status IN (...))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506908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สถานะคำสั่งซื้อ</w:t>
            </w:r>
          </w:p>
        </w:tc>
      </w:tr>
      <w:tr w:rsidR="00582F33" w:rsidRPr="00303385" w14:paraId="4B77C19F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0F9F55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email_sent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6021F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BOOLEAN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0419BC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DEFAULT TRUE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C2EAE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สถานะการจัดส่งอีเมลแจ้งลูกค้า</w:t>
            </w:r>
          </w:p>
        </w:tc>
      </w:tr>
      <w:tr w:rsidR="00582F33" w:rsidRPr="00303385" w14:paraId="19AC15DF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4BC6A1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created_at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0FEE79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TIMESTAMPTZ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3C659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DEFAULT CURRENT_TIMESTAMP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11E5D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วันและเวลาที่สั่งซื้อ</w:t>
            </w:r>
          </w:p>
        </w:tc>
      </w:tr>
    </w:tbl>
    <w:p w14:paraId="79CFC388" w14:textId="77777777" w:rsidR="00582F33" w:rsidRPr="00303385" w:rsidRDefault="00582F33">
      <w:pPr>
        <w:spacing w:after="40"/>
      </w:pPr>
    </w:p>
    <w:p w14:paraId="328D2919" w14:textId="77777777" w:rsidR="00582F33" w:rsidRPr="00303385" w:rsidRDefault="00000000">
      <w:pPr>
        <w:spacing w:after="40" w:line="240" w:lineRule="auto"/>
      </w:pPr>
      <w:r w:rsidRPr="00303385">
        <w:rPr>
          <w:rFonts w:ascii="TH SarabunPSK" w:eastAsia="TH SarabunPSK" w:hAnsi="TH SarabunPSK" w:cs="TH SarabunPSK"/>
          <w:b/>
          <w:sz w:val="32"/>
        </w:rPr>
        <w:t>ตารางที่ 2.7 ตาราง order_items: รายการสินค้าในคำสั่งซื้อ</w:t>
      </w:r>
    </w:p>
    <w:tbl>
      <w:tblPr>
        <w:tblW w:w="8640" w:type="dxa"/>
        <w:jc w:val="center"/>
        <w:tblBorders>
          <w:top w:val="single" w:sz="12" w:space="0" w:color="1E3A8A"/>
          <w:bottom w:val="single" w:sz="12" w:space="0" w:color="1E3A8A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584"/>
        <w:gridCol w:w="2592"/>
        <w:gridCol w:w="2736"/>
      </w:tblGrid>
      <w:tr w:rsidR="00582F33" w:rsidRPr="00303385" w14:paraId="4790A7B9" w14:textId="77777777">
        <w:trPr>
          <w:cantSplit/>
          <w:tblHeader/>
          <w:jc w:val="center"/>
        </w:trPr>
        <w:tc>
          <w:tcPr>
            <w:tcW w:w="1728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C6E851D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ชื่อฟิลด์</w:t>
            </w:r>
          </w:p>
        </w:tc>
        <w:tc>
          <w:tcPr>
            <w:tcW w:w="1584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6F58BFD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ชนิดข้อมูล</w:t>
            </w:r>
          </w:p>
        </w:tc>
        <w:tc>
          <w:tcPr>
            <w:tcW w:w="2592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5085CD2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ข้อกำหนด</w:t>
            </w:r>
          </w:p>
        </w:tc>
        <w:tc>
          <w:tcPr>
            <w:tcW w:w="2736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CDDE46A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คำอธิบายความหมาย</w:t>
            </w:r>
          </w:p>
        </w:tc>
      </w:tr>
      <w:tr w:rsidR="00582F33" w:rsidRPr="00303385" w14:paraId="3A527E36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7F4FA8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1FA5A4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SERIAL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22549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PRIMARY KEY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14717C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รหัสรายการย่อย</w:t>
            </w:r>
          </w:p>
        </w:tc>
      </w:tr>
      <w:tr w:rsidR="00582F33" w:rsidRPr="00303385" w14:paraId="0A5F7443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C0A122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order_id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23BB7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INT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E9B553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FK -&gt; orders(id) CASCADE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DDDC75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รหัสคำสั่งซื้อหลัก</w:t>
            </w:r>
          </w:p>
        </w:tc>
      </w:tr>
      <w:tr w:rsidR="00582F33" w:rsidRPr="00303385" w14:paraId="2DB41260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FBD648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book_id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583483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INT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E373D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FK -&gt; books(id) RESTRICT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EAD88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รหัสหนังสือที่สั่งซื้อ</w:t>
            </w:r>
          </w:p>
        </w:tc>
      </w:tr>
      <w:tr w:rsidR="00582F33" w:rsidRPr="00303385" w14:paraId="1BC66EAC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1A9CA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title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4B9E13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VARCHAR(255)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FC03C3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NOT NULL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2926E8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ชื่อหนังสือ ณ เวลาที่สั่งซื้อ</w:t>
            </w:r>
          </w:p>
        </w:tc>
      </w:tr>
      <w:tr w:rsidR="00582F33" w:rsidRPr="00303385" w14:paraId="451BB486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06E8A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quantity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ED648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INT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353719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NOT NULL, CHECK (quantity &gt; 0)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8FA78C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จำนวนเล่มที่สั่งซื้อ</w:t>
            </w:r>
          </w:p>
        </w:tc>
      </w:tr>
      <w:tr w:rsidR="00582F33" w:rsidRPr="00303385" w14:paraId="29E0E2C3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E94C8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price_at_time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299455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DECIMAL(10,2)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1DDAB7" w14:textId="77777777" w:rsidR="004C4919" w:rsidRDefault="00000000">
            <w:pPr>
              <w:spacing w:after="0" w:line="252" w:lineRule="auto"/>
              <w:rPr>
                <w:rFonts w:ascii="TH SarabunPSK" w:eastAsia="TH SarabunPSK" w:hAnsi="TH SarabunPSK" w:cs="TH SarabunPSK"/>
                <w:sz w:val="30"/>
              </w:rPr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 xml:space="preserve">CHECK </w:t>
            </w:r>
          </w:p>
          <w:p w14:paraId="652C710B" w14:textId="6489A8CE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(price_at_time &gt;= 0)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F9AFF9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ราคาต่อเล่ม ณ วันที่สั่งซื้อ</w:t>
            </w:r>
          </w:p>
        </w:tc>
      </w:tr>
    </w:tbl>
    <w:p w14:paraId="33681DB2" w14:textId="77777777" w:rsidR="00582F33" w:rsidRPr="00303385" w:rsidRDefault="00582F33">
      <w:pPr>
        <w:spacing w:after="40"/>
      </w:pPr>
    </w:p>
    <w:p w14:paraId="3C47FAC0" w14:textId="77777777" w:rsidR="00582F33" w:rsidRPr="00303385" w:rsidRDefault="00000000">
      <w:pPr>
        <w:spacing w:after="40" w:line="240" w:lineRule="auto"/>
      </w:pPr>
      <w:r w:rsidRPr="00303385">
        <w:rPr>
          <w:rFonts w:ascii="TH SarabunPSK" w:eastAsia="TH SarabunPSK" w:hAnsi="TH SarabunPSK" w:cs="TH SarabunPSK"/>
          <w:b/>
          <w:sz w:val="32"/>
        </w:rPr>
        <w:t>ตารางที่ 2.8 ตาราง payments: ข้อมูลการชำระเงินและสลิปหลักฐาน</w:t>
      </w:r>
    </w:p>
    <w:tbl>
      <w:tblPr>
        <w:tblW w:w="8640" w:type="dxa"/>
        <w:jc w:val="center"/>
        <w:tblBorders>
          <w:top w:val="single" w:sz="12" w:space="0" w:color="1E3A8A"/>
          <w:bottom w:val="single" w:sz="12" w:space="0" w:color="1E3A8A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584"/>
        <w:gridCol w:w="2592"/>
        <w:gridCol w:w="2736"/>
      </w:tblGrid>
      <w:tr w:rsidR="00582F33" w:rsidRPr="00303385" w14:paraId="0B7CA65A" w14:textId="77777777">
        <w:trPr>
          <w:cantSplit/>
          <w:tblHeader/>
          <w:jc w:val="center"/>
        </w:trPr>
        <w:tc>
          <w:tcPr>
            <w:tcW w:w="1728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06B5D5C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ชื่อฟิลด์</w:t>
            </w:r>
          </w:p>
        </w:tc>
        <w:tc>
          <w:tcPr>
            <w:tcW w:w="1584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1E96273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ชนิดข้อมูล</w:t>
            </w:r>
          </w:p>
        </w:tc>
        <w:tc>
          <w:tcPr>
            <w:tcW w:w="2592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17288F5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ข้อกำหนด</w:t>
            </w:r>
          </w:p>
        </w:tc>
        <w:tc>
          <w:tcPr>
            <w:tcW w:w="2736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1FCD4CD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คำอธิบายความหมาย</w:t>
            </w:r>
          </w:p>
        </w:tc>
      </w:tr>
      <w:tr w:rsidR="00582F33" w:rsidRPr="00303385" w14:paraId="0492A26B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067122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F0629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SERIAL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0C2072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PRIMARY KEY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458F2E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รหัสการชำระเงิน</w:t>
            </w:r>
          </w:p>
        </w:tc>
      </w:tr>
      <w:tr w:rsidR="00582F33" w:rsidRPr="00303385" w14:paraId="2DB8D52E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D9A06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order_id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BA7FA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INT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3EB7C4" w14:textId="77777777" w:rsidR="004C4919" w:rsidRDefault="00000000">
            <w:pPr>
              <w:spacing w:after="0" w:line="252" w:lineRule="auto"/>
              <w:rPr>
                <w:rFonts w:ascii="TH SarabunPSK" w:eastAsia="TH SarabunPSK" w:hAnsi="TH SarabunPSK" w:cs="TH SarabunPSK"/>
                <w:sz w:val="30"/>
              </w:rPr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 xml:space="preserve">FK -&gt; orders(id) </w:t>
            </w:r>
          </w:p>
          <w:p w14:paraId="60C09265" w14:textId="411A3A63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CASCADE, UNIQUE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BD0D6C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รหัสคำสั่งซื้อที่จับคู่</w:t>
            </w:r>
          </w:p>
        </w:tc>
      </w:tr>
      <w:tr w:rsidR="00582F33" w:rsidRPr="00303385" w14:paraId="39B439BD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D72399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payment_method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7D6EE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VARCHAR(50)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9BAA6" w14:textId="77777777" w:rsidR="004C4919" w:rsidRDefault="00000000">
            <w:pPr>
              <w:spacing w:after="0" w:line="252" w:lineRule="auto"/>
              <w:rPr>
                <w:rFonts w:ascii="TH SarabunPSK" w:eastAsia="TH SarabunPSK" w:hAnsi="TH SarabunPSK" w:cs="TH SarabunPSK"/>
                <w:sz w:val="30"/>
              </w:rPr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 xml:space="preserve">CHECK </w:t>
            </w:r>
          </w:p>
          <w:p w14:paraId="3514C1AD" w14:textId="645C619D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(IN ('PromptPay', ...))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56EC4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วิธีการชำระเงินจำลอง</w:t>
            </w:r>
          </w:p>
        </w:tc>
      </w:tr>
      <w:tr w:rsidR="00582F33" w:rsidRPr="00303385" w14:paraId="60B44D6F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17D390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slip_url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C1539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VARCHAR(500)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672AB7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NULL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DE5D77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ลิงก์ไฟล์ภาพสลิปการโอนเงิน</w:t>
            </w:r>
          </w:p>
        </w:tc>
      </w:tr>
      <w:tr w:rsidR="00582F33" w:rsidRPr="00303385" w14:paraId="3198C85E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0B85CD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lastRenderedPageBreak/>
              <w:t>amount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18C138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DECIMAL(10,2)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B96095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CHECK (amount &gt;= 0)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BAF013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ยอดเงินที่แจ้งโอน (บาท)</w:t>
            </w:r>
          </w:p>
        </w:tc>
      </w:tr>
      <w:tr w:rsidR="00582F33" w:rsidRPr="00303385" w14:paraId="5CF167D6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B9238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status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35408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VARCHAR(30)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F9D1F1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CHECK (IN ('Pending', ...))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F7BBEF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สถานะตรวจสลิป</w:t>
            </w:r>
          </w:p>
        </w:tc>
      </w:tr>
      <w:tr w:rsidR="00582F33" w:rsidRPr="00303385" w14:paraId="1ADF8DD9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2961EF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paid_at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9EE03F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TIMESTAMPTZ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DA33C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DEFAULT CURRENT_TIMESTAMP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3C002C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วันและเวลาที่แจ้งชำระเงิน</w:t>
            </w:r>
          </w:p>
        </w:tc>
      </w:tr>
      <w:tr w:rsidR="00582F33" w:rsidRPr="00303385" w14:paraId="0B9F086F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18CF6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verified_at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9965A7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TIMESTAMPTZ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DD788E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NULL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D8783E" w14:textId="77777777" w:rsidR="004C4919" w:rsidRDefault="00000000">
            <w:pPr>
              <w:spacing w:after="0" w:line="252" w:lineRule="auto"/>
              <w:rPr>
                <w:rFonts w:ascii="TH SarabunPSK" w:eastAsia="TH SarabunPSK" w:hAnsi="TH SarabunPSK" w:cs="TH SarabunPSK"/>
                <w:sz w:val="30"/>
              </w:rPr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วันและเวลาที่ผู้ดูแลระบบ</w:t>
            </w:r>
          </w:p>
          <w:p w14:paraId="1266C4F8" w14:textId="013D75AF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อนุมัติสลิป</w:t>
            </w:r>
          </w:p>
        </w:tc>
      </w:tr>
    </w:tbl>
    <w:p w14:paraId="6F132F7C" w14:textId="77777777" w:rsidR="00582F33" w:rsidRPr="00303385" w:rsidRDefault="00582F33">
      <w:pPr>
        <w:spacing w:after="40"/>
      </w:pPr>
    </w:p>
    <w:p w14:paraId="4E11ABD8" w14:textId="77777777" w:rsidR="00582F33" w:rsidRPr="00303385" w:rsidRDefault="00000000">
      <w:pPr>
        <w:spacing w:after="40" w:line="240" w:lineRule="auto"/>
      </w:pPr>
      <w:r w:rsidRPr="00303385">
        <w:rPr>
          <w:rFonts w:ascii="TH SarabunPSK" w:eastAsia="TH SarabunPSK" w:hAnsi="TH SarabunPSK" w:cs="TH SarabunPSK"/>
          <w:b/>
          <w:sz w:val="32"/>
        </w:rPr>
        <w:t>ตารางที่ 2.9 ตาราง download_links: สิทธิ์และโทเค็นดาวน์โหลดปลอดภัย</w:t>
      </w:r>
    </w:p>
    <w:tbl>
      <w:tblPr>
        <w:tblW w:w="8640" w:type="dxa"/>
        <w:jc w:val="center"/>
        <w:tblBorders>
          <w:top w:val="single" w:sz="12" w:space="0" w:color="1E3A8A"/>
          <w:bottom w:val="single" w:sz="12" w:space="0" w:color="1E3A8A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584"/>
        <w:gridCol w:w="2592"/>
        <w:gridCol w:w="2736"/>
      </w:tblGrid>
      <w:tr w:rsidR="00582F33" w:rsidRPr="00303385" w14:paraId="50911B22" w14:textId="77777777">
        <w:trPr>
          <w:cantSplit/>
          <w:tblHeader/>
          <w:jc w:val="center"/>
        </w:trPr>
        <w:tc>
          <w:tcPr>
            <w:tcW w:w="1728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6FA6ACB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ชื่อฟิลด์</w:t>
            </w:r>
          </w:p>
        </w:tc>
        <w:tc>
          <w:tcPr>
            <w:tcW w:w="1584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FDFA1C0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ชนิดข้อมูล</w:t>
            </w:r>
          </w:p>
        </w:tc>
        <w:tc>
          <w:tcPr>
            <w:tcW w:w="2592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14CF879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ข้อกำหนด</w:t>
            </w:r>
          </w:p>
        </w:tc>
        <w:tc>
          <w:tcPr>
            <w:tcW w:w="2736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0E51CDC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คำอธิบายความหมาย</w:t>
            </w:r>
          </w:p>
        </w:tc>
      </w:tr>
      <w:tr w:rsidR="00582F33" w:rsidRPr="00303385" w14:paraId="481289DB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AC0D0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53E71F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SERIAL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D657E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PRIMARY KEY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6B88B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รหัสสิทธิ์ดาวน์โหลด</w:t>
            </w:r>
          </w:p>
        </w:tc>
      </w:tr>
      <w:tr w:rsidR="00582F33" w:rsidRPr="00303385" w14:paraId="2063C33A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3F7CD7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token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4F542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VARCHAR(64)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61C4D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UNIQUE, NOT NULL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C81F41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โทเค็นความปลอดภัยลับเฉพาะออเดอร์</w:t>
            </w:r>
          </w:p>
        </w:tc>
      </w:tr>
      <w:tr w:rsidR="00582F33" w:rsidRPr="00303385" w14:paraId="713D5D79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454DE8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order_id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CA7BD9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INT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FE0101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FK -&gt; orders(id) CASCADE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798704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รหัสคำสั่งซื้อ</w:t>
            </w:r>
          </w:p>
        </w:tc>
      </w:tr>
      <w:tr w:rsidR="00582F33" w:rsidRPr="00303385" w14:paraId="5F0C7B6A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37CD90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book_id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D5E8A7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INT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4B1242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FK -&gt; books(id) CASCADE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081B4E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รหัสหนังสือที่ได้รับสิทธิ์</w:t>
            </w:r>
          </w:p>
        </w:tc>
      </w:tr>
      <w:tr w:rsidR="00582F33" w:rsidRPr="00303385" w14:paraId="11F7D3B1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E789E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download_count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A2D23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INT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684E4B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CHECK (download_count &gt;= 0)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906ECE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จำนวนครั้งที่ดาวน์โหลดไปแล้ว</w:t>
            </w:r>
          </w:p>
        </w:tc>
      </w:tr>
      <w:tr w:rsidR="00582F33" w:rsidRPr="00303385" w14:paraId="467BAA51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80F4B5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max_downloads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38A19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INT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9AFB0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DEFAULT 5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D6D6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จำนวนครั้งที่อนุญาตให้ดาวน์โหลดสูงสุด</w:t>
            </w:r>
          </w:p>
        </w:tc>
      </w:tr>
      <w:tr w:rsidR="00582F33" w:rsidRPr="00303385" w14:paraId="00B1B44F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41B65A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expires_at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FD54C4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TIMESTAMPTZ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A9B447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NOT NULL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75CFCC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วันและเวลาหมดอายุของลิงก์ดาวน์โหลด</w:t>
            </w:r>
          </w:p>
        </w:tc>
      </w:tr>
      <w:tr w:rsidR="00582F33" w:rsidRPr="00303385" w14:paraId="309E5594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5EDD18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created_at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54A382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TIMESTAMPTZ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1839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DEFAULT CURRENT_TIMESTAMP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F26877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วันและเวลาที่เปิดสิทธิ์ดาวน์โหลด</w:t>
            </w:r>
          </w:p>
        </w:tc>
      </w:tr>
    </w:tbl>
    <w:p w14:paraId="4545D905" w14:textId="77777777" w:rsidR="00582F33" w:rsidRPr="00303385" w:rsidRDefault="00582F33">
      <w:pPr>
        <w:spacing w:after="40"/>
      </w:pPr>
    </w:p>
    <w:p w14:paraId="23A36EE2" w14:textId="77777777" w:rsidR="00582F33" w:rsidRPr="00303385" w:rsidRDefault="00000000">
      <w:r w:rsidRPr="00303385">
        <w:br w:type="page"/>
      </w:r>
    </w:p>
    <w:p w14:paraId="4FE19451" w14:textId="77777777" w:rsidR="00582F33" w:rsidRPr="00303385" w:rsidRDefault="00000000">
      <w:pPr>
        <w:keepNext/>
        <w:spacing w:before="240" w:after="120" w:line="240" w:lineRule="auto"/>
        <w:jc w:val="center"/>
      </w:pPr>
      <w:r w:rsidRPr="00303385">
        <w:rPr>
          <w:rFonts w:ascii="TH SarabunPSK" w:eastAsia="TH SarabunPSK" w:hAnsi="TH SarabunPSK" w:cs="TH SarabunPSK"/>
          <w:b/>
          <w:sz w:val="36"/>
        </w:rPr>
        <w:lastRenderedPageBreak/>
        <w:t>บทที่ 3</w:t>
      </w:r>
      <w:r w:rsidRPr="00303385">
        <w:rPr>
          <w:rFonts w:ascii="TH SarabunPSK" w:eastAsia="TH SarabunPSK" w:hAnsi="TH SarabunPSK" w:cs="TH SarabunPSK"/>
          <w:b/>
          <w:sz w:val="36"/>
        </w:rPr>
        <w:br/>
        <w:t>การสร้างฐานข้อมูลและข้อกำหนดบูรณภาพข้อมูล</w:t>
      </w:r>
    </w:p>
    <w:p w14:paraId="1C03B474" w14:textId="77777777" w:rsidR="00582F33" w:rsidRPr="00303385" w:rsidRDefault="00000000">
      <w:pPr>
        <w:keepNext/>
        <w:spacing w:before="200" w:after="80" w:line="240" w:lineRule="auto"/>
      </w:pPr>
      <w:r w:rsidRPr="00303385">
        <w:rPr>
          <w:rFonts w:ascii="TH SarabunPSK" w:eastAsia="TH SarabunPSK" w:hAnsi="TH SarabunPSK" w:cs="TH SarabunPSK"/>
          <w:b/>
          <w:sz w:val="36"/>
        </w:rPr>
        <w:t>3.1 คำสั่งสร้างตาราง DDL บน Supabase PostgreSQL</w:t>
      </w:r>
    </w:p>
    <w:p w14:paraId="552E957D" w14:textId="77777777" w:rsidR="00582F33" w:rsidRPr="00303385" w:rsidRDefault="00000000">
      <w:pPr>
        <w:spacing w:after="80" w:line="240" w:lineRule="auto"/>
        <w:ind w:firstLine="720"/>
      </w:pPr>
      <w:r w:rsidRPr="00303385">
        <w:rPr>
          <w:rFonts w:ascii="TH SarabunPSK" w:eastAsia="TH SarabunPSK" w:hAnsi="TH SarabunPSK" w:cs="TH SarabunPSK"/>
          <w:sz w:val="32"/>
        </w:rPr>
        <w:t>ฐานข้อมูลถูกสร้างขึ้นบน PostgreSQL ผ่านระบบคลาวด์ Supabase โดยใช้คำสั่ง Data Definition Language ตัวอย่างคำสั่งสร้างตารางหลัก books และ orders แสดงดังนี้:</w:t>
      </w:r>
    </w:p>
    <w:tbl>
      <w:tblPr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8784"/>
      </w:tblGrid>
      <w:tr w:rsidR="00582F33" w:rsidRPr="00303385" w14:paraId="184F8F42" w14:textId="77777777">
        <w:trPr>
          <w:jc w:val="center"/>
        </w:trPr>
        <w:tc>
          <w:tcPr>
            <w:tcW w:w="8784" w:type="dxa"/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9C3F5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t>-- คำสั่งสร้างตาราง books พร้อมข้อกำหนดบูรณภาพข้อมูล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>CREATE TABLE books (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id SERIAL PRIMARY KEY,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title VARCHAR(255) NOT NULL,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author_id INT REFERENCES authors(id) ON DELETE SET NULL,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category_id INT REFERENCES categories(id) ON DELETE SET NULL,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price DECIMAL(10, 2) NOT NULL CHECK (price &gt;= 0),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cover_color VARCHAR(20) DEFAULT '#2F5D50',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description TEXT,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pages INT CHECK (pages &gt;= 0),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isbn VARCHAR(30) UNIQUE,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is_active BOOLEAN DEFAULT TRUE,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file_url VARCHAR(500),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created_at TIMESTAMPTZ DEFAULT CURRENT_TIMESTAMP,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updated_at TIMESTAMPTZ DEFAULT CURRENT_TIMESTAMP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>);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>-- คำสั่งสร้างตาราง orders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>CREATE TABLE orders (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id SERIAL PRIMARY KEY,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user_id INT REFERENCES users(id) ON DELETE SET NULL,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checkout_email VARCHAR(255) NOT NULL,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checkout_name VARCHAR(150) NOT NULL,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total DECIMAL(10, 2) NOT NULL CHECK (total &gt;= 0),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status VARCHAR(30) NOT NULL DEFAULT 'Pending' 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    CHECK (status IN ('Pending', 'Paid', 'Confirmed', 'Cancelled')),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email_sent BOOLEAN DEFAULT TRUE,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created_at TIMESTAMPTZ DEFAULT CURRENT_TIMESTAMP,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updated_at TIMESTAMPTZ DEFAULT CURRENT_TIMESTAMP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>);</w:t>
            </w:r>
          </w:p>
        </w:tc>
      </w:tr>
    </w:tbl>
    <w:p w14:paraId="3F379731" w14:textId="77777777" w:rsidR="00582F33" w:rsidRPr="00303385" w:rsidRDefault="00582F33">
      <w:pPr>
        <w:spacing w:after="60"/>
      </w:pPr>
    </w:p>
    <w:p w14:paraId="52AFFFD4" w14:textId="77777777" w:rsidR="00582F33" w:rsidRPr="00303385" w:rsidRDefault="00000000">
      <w:pPr>
        <w:keepNext/>
        <w:spacing w:before="200" w:after="80" w:line="240" w:lineRule="auto"/>
      </w:pPr>
      <w:r w:rsidRPr="00303385">
        <w:rPr>
          <w:rFonts w:ascii="TH SarabunPSK" w:eastAsia="TH SarabunPSK" w:hAnsi="TH SarabunPSK" w:cs="TH SarabunPSK"/>
          <w:b/>
          <w:sz w:val="36"/>
        </w:rPr>
        <w:t>3.2 ข้อกำหนดบูรณภาพข้อมูล</w:t>
      </w:r>
    </w:p>
    <w:p w14:paraId="44F6375D" w14:textId="77777777" w:rsidR="00582F33" w:rsidRPr="00303385" w:rsidRDefault="00000000">
      <w:pPr>
        <w:spacing w:after="4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1. ข้อกำหนดคีย์หลัก (Primary Key): ทุกตารางมีคอลัมน์ id เป็นคีย์หลักแบบ SERIAL รับประกันความไม่ซ้ำและห้ามเป็นค่าว่าง</w:t>
      </w:r>
    </w:p>
    <w:p w14:paraId="34B6D256" w14:textId="77777777" w:rsidR="00582F33" w:rsidRPr="00303385" w:rsidRDefault="00000000">
      <w:pPr>
        <w:spacing w:after="4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2. ข้อกำหนดคีย์นอก (Foreign Key): เชื่อมโยงความสัมพันธ์ข้ามตาราง พร้อมกำหนด ON DELETE CASCADE หรือ ON DELETE SET NULL เพื่อป้องกันปัญหาข้อมูลกำพร้า</w:t>
      </w:r>
    </w:p>
    <w:p w14:paraId="64B00821" w14:textId="77777777" w:rsidR="00582F33" w:rsidRPr="00303385" w:rsidRDefault="00000000">
      <w:pPr>
        <w:spacing w:after="4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3. ข้อกำหนดห้ามเป็นค่าว่าง (NOT NULL): บังคับให้ฟิลด์สำคัญต้องมีค่าเสมอ เช่น ชื่อหนังสือ ราคา อีเมล และชื่อผู้สั่งซื้อ</w:t>
      </w:r>
    </w:p>
    <w:p w14:paraId="5034C07D" w14:textId="77777777" w:rsidR="00582F33" w:rsidRPr="00303385" w:rsidRDefault="00000000">
      <w:pPr>
        <w:spacing w:after="4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lastRenderedPageBreak/>
        <w:t>4. ข้อกำหนดค่าห้ามซ้ำ (UNIQUE): ป้องกันข้อมูลซ้ำซ้อนในระบบ เช่น อีเมลสมาชิก เลขไอเอสบีเอ็น และโทเค็นดาวน์โหลด</w:t>
      </w:r>
    </w:p>
    <w:p w14:paraId="12C967D6" w14:textId="77777777" w:rsidR="00582F33" w:rsidRPr="00303385" w:rsidRDefault="00000000">
      <w:pPr>
        <w:spacing w:after="4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5. ข้อกำหนดตรวจสอบเงื่อนไข (CHECK): ตรวจสอบความสมเหตุสมผลของข้อมูล เช่น ราคาต้องมากกว่าหรือเท่ากับศูนย์ และสถานะที่จำกัดเฉพาะค่าที่กำหนด</w:t>
      </w:r>
    </w:p>
    <w:p w14:paraId="53A129D9" w14:textId="77777777" w:rsidR="00582F33" w:rsidRPr="00303385" w:rsidRDefault="00000000">
      <w:pPr>
        <w:spacing w:after="4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6. ข้อกำหนดค่าเริ่มต้นอัตโนมัติ (DEFAULT): กำหนดค่าเริ่มต้นอัตโนมัติ เช่น สถานะเปิดขาย และเวลาที่บันทึกข้อมูล</w:t>
      </w:r>
    </w:p>
    <w:p w14:paraId="68CF5102" w14:textId="77777777" w:rsidR="00582F33" w:rsidRPr="00303385" w:rsidRDefault="00000000">
      <w:pPr>
        <w:keepNext/>
        <w:spacing w:before="200" w:after="80" w:line="240" w:lineRule="auto"/>
      </w:pPr>
      <w:r w:rsidRPr="00303385">
        <w:rPr>
          <w:rFonts w:ascii="TH SarabunPSK" w:eastAsia="TH SarabunPSK" w:hAnsi="TH SarabunPSK" w:cs="TH SarabunPSK"/>
          <w:b/>
          <w:sz w:val="36"/>
        </w:rPr>
        <w:t>3.3 ข้อมูลตัวอย่างสำหรับทดสอบระบบ</w:t>
      </w:r>
    </w:p>
    <w:p w14:paraId="74639822" w14:textId="77777777" w:rsidR="00582F33" w:rsidRPr="00303385" w:rsidRDefault="00000000">
      <w:pPr>
        <w:spacing w:after="80" w:line="240" w:lineRule="auto"/>
        <w:ind w:firstLine="720"/>
      </w:pPr>
      <w:r w:rsidRPr="00303385">
        <w:rPr>
          <w:rFonts w:ascii="TH SarabunPSK" w:eastAsia="TH SarabunPSK" w:hAnsi="TH SarabunPSK" w:cs="TH SarabunPSK"/>
          <w:sz w:val="32"/>
        </w:rPr>
        <w:t>ระบบจัดเตรียมข้อมูลตัวอย่างในไฟล์ seed.sql เพื่อจำลองการซื้อขายจริงในระบบมากกว่า 30 คำสั่งซื้อ ครอบคลุมยอดขายตั้งแต่เดือนมิถุนายนถึงกันยายน 2569 โดยมีทั้งออเดอร์สถานะอนุมัติแล้ว รอตรวจสอบ และยกเลิก เพื่อให้การรันคำสั่ง SQL แสดงผลวิเคราะห์ได้อย่างถูกต้องสมบูรณ์</w:t>
      </w:r>
    </w:p>
    <w:p w14:paraId="2BD04B76" w14:textId="77777777" w:rsidR="00582F33" w:rsidRPr="00303385" w:rsidRDefault="00000000">
      <w:r w:rsidRPr="00303385">
        <w:br w:type="page"/>
      </w:r>
    </w:p>
    <w:p w14:paraId="70EBB220" w14:textId="77777777" w:rsidR="00582F33" w:rsidRPr="00303385" w:rsidRDefault="00000000">
      <w:pPr>
        <w:keepNext/>
        <w:spacing w:before="240" w:after="120" w:line="240" w:lineRule="auto"/>
        <w:jc w:val="center"/>
      </w:pPr>
      <w:r w:rsidRPr="00303385">
        <w:rPr>
          <w:rFonts w:ascii="TH SarabunPSK" w:eastAsia="TH SarabunPSK" w:hAnsi="TH SarabunPSK" w:cs="TH SarabunPSK"/>
          <w:b/>
          <w:sz w:val="36"/>
        </w:rPr>
        <w:lastRenderedPageBreak/>
        <w:t>บทที่ 4</w:t>
      </w:r>
      <w:r w:rsidRPr="00303385">
        <w:rPr>
          <w:rFonts w:ascii="TH SarabunPSK" w:eastAsia="TH SarabunPSK" w:hAnsi="TH SarabunPSK" w:cs="TH SarabunPSK"/>
          <w:b/>
          <w:sz w:val="36"/>
        </w:rPr>
        <w:br/>
        <w:t>รายงานวิเคราะห์ข้อมูลเชิงลึก 4 ด้าน</w:t>
      </w:r>
    </w:p>
    <w:p w14:paraId="1D1D61AD" w14:textId="77777777" w:rsidR="00582F33" w:rsidRPr="00303385" w:rsidRDefault="00000000">
      <w:pPr>
        <w:spacing w:after="80" w:line="240" w:lineRule="auto"/>
        <w:ind w:firstLine="720"/>
      </w:pPr>
      <w:r w:rsidRPr="00303385">
        <w:rPr>
          <w:rFonts w:ascii="TH SarabunPSK" w:eastAsia="TH SarabunPSK" w:hAnsi="TH SarabunPSK" w:cs="TH SarabunPSK"/>
          <w:sz w:val="32"/>
        </w:rPr>
        <w:t>รายงานวิเคราะห์ทั้ง 4 ด้าน พัฒนาขึ้นโดยใช้คำสั่ง SQL สืบข้อมูลจริงจากตารางที่เชื่อมโยงกันใน PostgreSQL แสดงผลผ่านหน้ารายงานผู้ดูแลระบบ และส่งออกเป็นไฟล์ CSV มาตรฐาน UTF-8 BOM ได้ทันที</w:t>
      </w:r>
    </w:p>
    <w:p w14:paraId="0B38DAA1" w14:textId="77777777" w:rsidR="00582F33" w:rsidRPr="00303385" w:rsidRDefault="00000000">
      <w:pPr>
        <w:keepNext/>
        <w:spacing w:before="200" w:after="80" w:line="240" w:lineRule="auto"/>
      </w:pPr>
      <w:r w:rsidRPr="00303385">
        <w:rPr>
          <w:rFonts w:ascii="TH SarabunPSK" w:eastAsia="TH SarabunPSK" w:hAnsi="TH SarabunPSK" w:cs="TH SarabunPSK"/>
          <w:b/>
          <w:sz w:val="36"/>
        </w:rPr>
        <w:t>4.1 รายงานที่ 1: ยอดขายตามช่วงเวลา</w:t>
      </w:r>
    </w:p>
    <w:p w14:paraId="1F280F7B" w14:textId="77777777" w:rsidR="00582F33" w:rsidRPr="00303385" w:rsidRDefault="00000000">
      <w:pPr>
        <w:spacing w:after="80" w:line="240" w:lineRule="auto"/>
        <w:ind w:left="504" w:hanging="504"/>
      </w:pPr>
      <w:r w:rsidRPr="00303385">
        <w:rPr>
          <w:rFonts w:ascii="TH SarabunPSK" w:eastAsia="TH SarabunPSK" w:hAnsi="TH SarabunPSK" w:cs="TH SarabunPSK"/>
          <w:b/>
          <w:sz w:val="32"/>
        </w:rPr>
        <w:t>• คำถามทางธุรกิจ: ยอดขาย จำนวนคำสั่งซื้อ และค่าเฉลี่ยต่อคำสั่งซื้อ มีแนวโน้มเปลี่ยนแปลงไปอย่างไรตามแต่ละเดือน?</w:t>
      </w:r>
    </w:p>
    <w:p w14:paraId="5EE6B5FA" w14:textId="77777777" w:rsidR="00582F33" w:rsidRPr="00303385" w:rsidRDefault="00000000">
      <w:pPr>
        <w:spacing w:after="8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• คำสั่ง SQL Query:</w:t>
      </w:r>
    </w:p>
    <w:tbl>
      <w:tblPr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8784"/>
      </w:tblGrid>
      <w:tr w:rsidR="00582F33" w:rsidRPr="00303385" w14:paraId="580F1B2D" w14:textId="77777777">
        <w:trPr>
          <w:jc w:val="center"/>
        </w:trPr>
        <w:tc>
          <w:tcPr>
            <w:tcW w:w="8784" w:type="dxa"/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01EEC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t xml:space="preserve">SELECT 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TO_CHAR(o.created_at, 'YYYY-MM') AS sale_month,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COUNT(o.id) AS total_orders,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SUM(o.total) AS total_sales,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ROUND(AVG(o.total), 2) AS avg_order_value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>FROM orders o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>WHERE o.status IN ('Confirmed', 'Completed', 'Paid')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>GROUP BY TO_CHAR(o.created_at, 'YYYY-MM')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>ORDER BY sale_month DESC;</w:t>
            </w:r>
          </w:p>
        </w:tc>
      </w:tr>
    </w:tbl>
    <w:p w14:paraId="56926636" w14:textId="77777777" w:rsidR="00582F33" w:rsidRPr="00303385" w:rsidRDefault="00582F33">
      <w:pPr>
        <w:spacing w:after="60"/>
      </w:pPr>
    </w:p>
    <w:p w14:paraId="49680FCA" w14:textId="77777777" w:rsidR="00582F33" w:rsidRPr="00303385" w:rsidRDefault="00000000">
      <w:pPr>
        <w:spacing w:after="40" w:line="240" w:lineRule="auto"/>
      </w:pPr>
      <w:r w:rsidRPr="00303385">
        <w:rPr>
          <w:rFonts w:ascii="TH SarabunPSK" w:eastAsia="TH SarabunPSK" w:hAnsi="TH SarabunPSK" w:cs="TH SarabunPSK"/>
          <w:b/>
          <w:sz w:val="32"/>
        </w:rPr>
        <w:t>ตารางที่ 4.1 สรุปยอดขายตามช่วงเวลาแต่ละเดือน</w:t>
      </w:r>
    </w:p>
    <w:tbl>
      <w:tblPr>
        <w:tblW w:w="8640" w:type="dxa"/>
        <w:jc w:val="center"/>
        <w:tblBorders>
          <w:top w:val="single" w:sz="12" w:space="0" w:color="B45309"/>
          <w:bottom w:val="single" w:sz="12" w:space="0" w:color="B45309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872"/>
        <w:gridCol w:w="2304"/>
        <w:gridCol w:w="2448"/>
      </w:tblGrid>
      <w:tr w:rsidR="00582F33" w:rsidRPr="00303385" w14:paraId="2FD859ED" w14:textId="77777777">
        <w:trPr>
          <w:cantSplit/>
          <w:tblHeader/>
          <w:jc w:val="center"/>
        </w:trPr>
        <w:tc>
          <w:tcPr>
            <w:tcW w:w="2015" w:type="dxa"/>
            <w:shd w:val="clear" w:color="auto" w:fill="B4530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832A0FC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เดือนที่มียอดขาย</w:t>
            </w:r>
          </w:p>
        </w:tc>
        <w:tc>
          <w:tcPr>
            <w:tcW w:w="1872" w:type="dxa"/>
            <w:shd w:val="clear" w:color="auto" w:fill="B4530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956ACE8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จำนวนคำสั่งซื้อ</w:t>
            </w:r>
          </w:p>
        </w:tc>
        <w:tc>
          <w:tcPr>
            <w:tcW w:w="2304" w:type="dxa"/>
            <w:shd w:val="clear" w:color="auto" w:fill="B4530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D33ED16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ยอดขายรวมสุทธิ (บาท)</w:t>
            </w:r>
          </w:p>
        </w:tc>
        <w:tc>
          <w:tcPr>
            <w:tcW w:w="2448" w:type="dxa"/>
            <w:shd w:val="clear" w:color="auto" w:fill="B4530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C1B56A9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ค่าเฉลี่ยต่อคำสั่งซื้อ</w:t>
            </w:r>
          </w:p>
        </w:tc>
      </w:tr>
      <w:tr w:rsidR="00582F33" w:rsidRPr="00303385" w14:paraId="61F8EC29" w14:textId="77777777">
        <w:trPr>
          <w:cantSplit/>
          <w:jc w:val="center"/>
        </w:trPr>
        <w:tc>
          <w:tcPr>
            <w:tcW w:w="201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</w:rPr>
              <w:t>2026-09 (ล่าสุด)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8 ออเดอร์</w:t>
            </w:r>
          </w:p>
        </w:tc>
        <w:tc>
          <w:tcPr>
            <w:tcW w:w="230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฿2,791.00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฿348.88</w:t>
            </w:r>
          </w:p>
        </w:tc>
      </w:tr>
      <w:tr w:rsidR="00582F33" w:rsidRPr="00303385" w14:paraId="211CC166" w14:textId="77777777">
        <w:trPr>
          <w:cantSplit/>
          <w:jc w:val="center"/>
        </w:trPr>
        <w:tc>
          <w:tcPr>
            <w:tcW w:w="2015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88DD81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2026-08</w:t>
            </w:r>
          </w:p>
        </w:tc>
        <w:tc>
          <w:tcPr>
            <w:tcW w:w="187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A653F7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8 ออเดอร์</w:t>
            </w:r>
          </w:p>
        </w:tc>
        <w:tc>
          <w:tcPr>
            <w:tcW w:w="230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EFE3C1" w14:textId="77777777" w:rsidR="00582F33" w:rsidRPr="00303385" w:rsidRDefault="00000000">
            <w:pPr>
              <w:spacing w:after="0" w:line="252" w:lineRule="auto"/>
              <w:jc w:val="right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฿3,738.00</w:t>
            </w:r>
          </w:p>
        </w:tc>
        <w:tc>
          <w:tcPr>
            <w:tcW w:w="244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011F5C" w14:textId="77777777" w:rsidR="00582F33" w:rsidRPr="00303385" w:rsidRDefault="00000000">
            <w:pPr>
              <w:spacing w:after="0" w:line="252" w:lineRule="auto"/>
              <w:jc w:val="right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฿467.25</w:t>
            </w:r>
          </w:p>
        </w:tc>
      </w:tr>
      <w:tr w:rsidR="00582F33" w:rsidRPr="00303385" w14:paraId="1E37BF11" w14:textId="77777777">
        <w:trPr>
          <w:cantSplit/>
          <w:jc w:val="center"/>
        </w:trPr>
        <w:tc>
          <w:tcPr>
            <w:tcW w:w="201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3429A3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2026-07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2E4C4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8 ออเดอร์</w:t>
            </w:r>
          </w:p>
        </w:tc>
        <w:tc>
          <w:tcPr>
            <w:tcW w:w="230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30EF26" w14:textId="77777777" w:rsidR="00582F33" w:rsidRPr="00303385" w:rsidRDefault="00000000">
            <w:pPr>
              <w:spacing w:after="0" w:line="252" w:lineRule="auto"/>
              <w:jc w:val="right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฿3,759.00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356DA" w14:textId="77777777" w:rsidR="00582F33" w:rsidRPr="00303385" w:rsidRDefault="00000000">
            <w:pPr>
              <w:spacing w:after="0" w:line="252" w:lineRule="auto"/>
              <w:jc w:val="right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฿469.88</w:t>
            </w:r>
          </w:p>
        </w:tc>
      </w:tr>
      <w:tr w:rsidR="00582F33" w:rsidRPr="00303385" w14:paraId="26284672" w14:textId="77777777">
        <w:trPr>
          <w:cantSplit/>
          <w:jc w:val="center"/>
        </w:trPr>
        <w:tc>
          <w:tcPr>
            <w:tcW w:w="2015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A9A8CB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2026-06</w:t>
            </w:r>
          </w:p>
        </w:tc>
        <w:tc>
          <w:tcPr>
            <w:tcW w:w="187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BD67B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8 ออเดอร์</w:t>
            </w:r>
          </w:p>
        </w:tc>
        <w:tc>
          <w:tcPr>
            <w:tcW w:w="230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417807" w14:textId="77777777" w:rsidR="00582F33" w:rsidRPr="00303385" w:rsidRDefault="00000000">
            <w:pPr>
              <w:spacing w:after="0" w:line="252" w:lineRule="auto"/>
              <w:jc w:val="right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฿3,599.00</w:t>
            </w:r>
          </w:p>
        </w:tc>
        <w:tc>
          <w:tcPr>
            <w:tcW w:w="244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A6917E" w14:textId="77777777" w:rsidR="00582F33" w:rsidRPr="00303385" w:rsidRDefault="00000000">
            <w:pPr>
              <w:spacing w:after="0" w:line="252" w:lineRule="auto"/>
              <w:jc w:val="right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฿449.88</w:t>
            </w:r>
          </w:p>
        </w:tc>
      </w:tr>
    </w:tbl>
    <w:p w14:paraId="56738204" w14:textId="743390D6" w:rsidR="00303385" w:rsidRDefault="00000000" w:rsidP="00303385">
      <w:pPr>
        <w:spacing w:line="240" w:lineRule="auto"/>
        <w:ind w:left="504" w:hanging="504"/>
      </w:pPr>
      <w:r w:rsidRPr="00303385">
        <w:rPr>
          <w:rFonts w:ascii="TH SarabunPSK" w:eastAsia="TH SarabunPSK" w:hAnsi="TH SarabunPSK" w:cs="TH SarabunPSK"/>
          <w:i/>
          <w:sz w:val="32"/>
        </w:rPr>
        <w:t>• ผลการวิเคราะห์: ยอดขายในเดือนกันยายน 2026 สะท้อนข้อมูลการสั่งซื้อที่เพิ่มขึ้นสดจากระบบจริง ช่วยให้ผู้บริหารติดตามอัตราเติบโตและปรับกลยุทธ์ส่งเสริมการขายได้อย่างทันท่วงที</w:t>
      </w:r>
    </w:p>
    <w:p w14:paraId="6683CDDF" w14:textId="77777777" w:rsidR="00303385" w:rsidRDefault="00303385" w:rsidP="00303385">
      <w:pPr>
        <w:spacing w:line="240" w:lineRule="auto"/>
        <w:ind w:left="504" w:hanging="504"/>
      </w:pPr>
    </w:p>
    <w:p w14:paraId="1BAEFA6B" w14:textId="77777777" w:rsidR="00303385" w:rsidRDefault="00303385" w:rsidP="00303385">
      <w:pPr>
        <w:spacing w:line="240" w:lineRule="auto"/>
        <w:ind w:left="504" w:hanging="504"/>
      </w:pPr>
    </w:p>
    <w:p w14:paraId="28CB84FD" w14:textId="77777777" w:rsidR="00303385" w:rsidRDefault="00303385" w:rsidP="00303385">
      <w:pPr>
        <w:spacing w:line="240" w:lineRule="auto"/>
        <w:ind w:left="504" w:hanging="504"/>
      </w:pPr>
    </w:p>
    <w:p w14:paraId="2A69FC74" w14:textId="77777777" w:rsidR="00303385" w:rsidRDefault="00303385" w:rsidP="00303385">
      <w:pPr>
        <w:spacing w:line="240" w:lineRule="auto"/>
        <w:ind w:left="504" w:hanging="504"/>
      </w:pPr>
    </w:p>
    <w:p w14:paraId="7F97D7DB" w14:textId="77777777" w:rsidR="00303385" w:rsidRPr="00303385" w:rsidRDefault="00303385" w:rsidP="00303385">
      <w:pPr>
        <w:spacing w:line="240" w:lineRule="auto"/>
        <w:ind w:left="504" w:hanging="504"/>
      </w:pPr>
    </w:p>
    <w:p w14:paraId="5180FB00" w14:textId="284FC366" w:rsidR="00582F33" w:rsidRPr="00303385" w:rsidRDefault="00000000">
      <w:pPr>
        <w:keepNext/>
        <w:spacing w:before="200" w:after="80" w:line="240" w:lineRule="auto"/>
      </w:pPr>
      <w:r w:rsidRPr="00303385">
        <w:rPr>
          <w:rFonts w:ascii="TH SarabunPSK" w:eastAsia="TH SarabunPSK" w:hAnsi="TH SarabunPSK" w:cs="TH SarabunPSK"/>
          <w:b/>
          <w:sz w:val="36"/>
        </w:rPr>
        <w:lastRenderedPageBreak/>
        <w:t>4.2 รายงานที่ 2: หนังสือ E-Book ขายดีที่สุด 5 อันดับแรก</w:t>
      </w:r>
    </w:p>
    <w:p w14:paraId="5C2A1247" w14:textId="77777777" w:rsidR="00582F33" w:rsidRPr="00303385" w:rsidRDefault="00000000">
      <w:pPr>
        <w:spacing w:after="80" w:line="240" w:lineRule="auto"/>
        <w:ind w:left="504" w:hanging="504"/>
      </w:pPr>
      <w:r w:rsidRPr="00303385">
        <w:rPr>
          <w:rFonts w:ascii="TH SarabunPSK" w:eastAsia="TH SarabunPSK" w:hAnsi="TH SarabunPSK" w:cs="TH SarabunPSK"/>
          <w:b/>
          <w:sz w:val="32"/>
        </w:rPr>
        <w:t>• คำถามทางธุรกิจ: หนังสือเล่มใดขายได้มากที่สุด 5 อันดับแรกตามจำนวนเล่มและยอดขายรวม?</w:t>
      </w:r>
    </w:p>
    <w:p w14:paraId="550C217B" w14:textId="77777777" w:rsidR="00582F33" w:rsidRPr="00303385" w:rsidRDefault="00000000">
      <w:pPr>
        <w:spacing w:after="8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• คำสั่ง SQL Query:</w:t>
      </w:r>
    </w:p>
    <w:tbl>
      <w:tblPr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8784"/>
      </w:tblGrid>
      <w:tr w:rsidR="00582F33" w:rsidRPr="00303385" w14:paraId="76ABD958" w14:textId="77777777">
        <w:trPr>
          <w:jc w:val="center"/>
        </w:trPr>
        <w:tc>
          <w:tcPr>
            <w:tcW w:w="8784" w:type="dxa"/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D56E8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t xml:space="preserve">SELECT 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b.id AS book_id,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b.title,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COALESCE(a.name, 'ไม่ระบุผู้แต่ง') AS author_name,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COALESCE(c.name, 'ทั่วไป') AS category_name,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SUM(oi.quantity) AS total_sold_copies,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SUM(oi.quantity * oi.price_at_time) AS total_revenue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>FROM order_items oi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>JOIN books b ON oi.book_id = b.id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>LEFT JOIN authors a ON b.author_id = a.id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>LEFT JOIN categories c ON b.category_id = c.id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>JOIN orders o ON oi.order_id = o.id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>WHERE o.status IN ('Confirmed', 'Completed', 'Paid')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>GROUP BY b.id, b.title, a.name, c.name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>ORDER BY total_sold_copies DESC, total_revenue DESC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>LIMIT 5;</w:t>
            </w:r>
          </w:p>
        </w:tc>
      </w:tr>
    </w:tbl>
    <w:p w14:paraId="39BE07B8" w14:textId="77777777" w:rsidR="00582F33" w:rsidRPr="00303385" w:rsidRDefault="00582F33">
      <w:pPr>
        <w:spacing w:after="60"/>
      </w:pPr>
    </w:p>
    <w:p w14:paraId="4A3AF655" w14:textId="77777777" w:rsidR="00582F33" w:rsidRPr="00303385" w:rsidRDefault="00000000">
      <w:pPr>
        <w:spacing w:after="40" w:line="240" w:lineRule="auto"/>
      </w:pPr>
      <w:r w:rsidRPr="00303385">
        <w:rPr>
          <w:rFonts w:ascii="TH SarabunPSK" w:eastAsia="TH SarabunPSK" w:hAnsi="TH SarabunPSK" w:cs="TH SarabunPSK"/>
          <w:b/>
          <w:sz w:val="32"/>
        </w:rPr>
        <w:t>ตารางที่ 4.2 สรุป E-Book ขายดีที่สุด 5 อันดับแรก</w:t>
      </w:r>
    </w:p>
    <w:tbl>
      <w:tblPr>
        <w:tblW w:w="8640" w:type="dxa"/>
        <w:jc w:val="center"/>
        <w:tblBorders>
          <w:top w:val="single" w:sz="12" w:space="0" w:color="1E3A8A"/>
          <w:bottom w:val="single" w:sz="12" w:space="0" w:color="1E3A8A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160"/>
        <w:gridCol w:w="1728"/>
        <w:gridCol w:w="1440"/>
        <w:gridCol w:w="1296"/>
        <w:gridCol w:w="1296"/>
      </w:tblGrid>
      <w:tr w:rsidR="00582F33" w:rsidRPr="00303385" w14:paraId="28E1C10A" w14:textId="77777777">
        <w:trPr>
          <w:cantSplit/>
          <w:tblHeader/>
          <w:jc w:val="center"/>
        </w:trPr>
        <w:tc>
          <w:tcPr>
            <w:tcW w:w="720" w:type="dxa"/>
            <w:shd w:val="clear" w:color="auto" w:fill="1E3A8A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53090893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28"/>
              </w:rPr>
              <w:t>รหัส</w:t>
            </w:r>
          </w:p>
        </w:tc>
        <w:tc>
          <w:tcPr>
            <w:tcW w:w="2160" w:type="dxa"/>
            <w:shd w:val="clear" w:color="auto" w:fill="1E3A8A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1C9AC63F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28"/>
              </w:rPr>
              <w:t>ชื่อหนังสือ E-Book</w:t>
            </w:r>
          </w:p>
        </w:tc>
        <w:tc>
          <w:tcPr>
            <w:tcW w:w="1728" w:type="dxa"/>
            <w:shd w:val="clear" w:color="auto" w:fill="1E3A8A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78B4265D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28"/>
              </w:rPr>
              <w:t>ผู้แต่ง</w:t>
            </w:r>
          </w:p>
        </w:tc>
        <w:tc>
          <w:tcPr>
            <w:tcW w:w="1440" w:type="dxa"/>
            <w:shd w:val="clear" w:color="auto" w:fill="1E3A8A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3230C8EE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28"/>
              </w:rPr>
              <w:t>หมวดหมู่</w:t>
            </w:r>
          </w:p>
        </w:tc>
        <w:tc>
          <w:tcPr>
            <w:tcW w:w="1296" w:type="dxa"/>
            <w:shd w:val="clear" w:color="auto" w:fill="1E3A8A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149911C7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28"/>
              </w:rPr>
              <w:t>เล่มที่ขายได้</w:t>
            </w:r>
          </w:p>
        </w:tc>
        <w:tc>
          <w:tcPr>
            <w:tcW w:w="1296" w:type="dxa"/>
            <w:shd w:val="clear" w:color="auto" w:fill="1E3A8A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F4BC56D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28"/>
              </w:rPr>
              <w:t>รายได้รวม (บาท)</w:t>
            </w:r>
          </w:p>
        </w:tc>
      </w:tr>
      <w:tr w:rsidR="00582F33" w:rsidRPr="00303385" w14:paraId="65F5C57F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</w:rPr>
              <w:t>#1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แสงจันทร์บนป่าไผ่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ภรณ์ ภรณ์ภาพ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วรรณกรรม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11 เล่ม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฿2,849.00</w:t>
            </w:r>
          </w:p>
        </w:tc>
      </w:tr>
      <w:tr w:rsidR="00582F33" w:rsidRPr="00303385" w14:paraId="4406B50A" w14:textId="77777777">
        <w:trPr>
          <w:cantSplit/>
          <w:jc w:val="center"/>
        </w:trPr>
        <w:tc>
          <w:tcPr>
            <w:tcW w:w="72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</w:rPr>
              <w:t>#2</w:t>
            </w:r>
          </w:p>
        </w:tc>
        <w:tc>
          <w:tcPr>
            <w:tcW w:w="21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The Quiet Algorithm</w:t>
            </w:r>
          </w:p>
        </w:tc>
        <w:tc>
          <w:tcPr>
            <w:tcW w:w="1728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Daniel Reyes</w:t>
            </w:r>
          </w:p>
        </w:tc>
        <w:tc>
          <w:tcPr>
            <w:tcW w:w="144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เทคโนโลยี</w:t>
            </w:r>
          </w:p>
        </w:tc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8 เล่ม</w:t>
            </w:r>
          </w:p>
        </w:tc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฿3,112.00</w:t>
            </w:r>
          </w:p>
        </w:tc>
      </w:tr>
      <w:tr w:rsidR="00582F33" w:rsidRPr="00303385" w14:paraId="16D39B2E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</w:rPr>
              <w:t>#3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Building Calm Software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James Park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เทคโนโลยี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5 เล่ม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฿2,245.00</w:t>
            </w:r>
          </w:p>
        </w:tc>
      </w:tr>
      <w:tr w:rsidR="00582F33" w:rsidRPr="00303385" w14:paraId="44F7EEDE" w14:textId="77777777">
        <w:trPr>
          <w:cantSplit/>
          <w:jc w:val="center"/>
        </w:trPr>
        <w:tc>
          <w:tcPr>
            <w:tcW w:w="72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</w:rPr>
              <w:t>#4</w:t>
            </w:r>
          </w:p>
        </w:tc>
        <w:tc>
          <w:tcPr>
            <w:tcW w:w="21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ดาวพระศุกร์ก่อนรุ่งสาง</w:t>
            </w:r>
          </w:p>
        </w:tc>
        <w:tc>
          <w:tcPr>
            <w:tcW w:w="1728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รัชต์ ทวีวงศ์</w:t>
            </w:r>
          </w:p>
        </w:tc>
        <w:tc>
          <w:tcPr>
            <w:tcW w:w="144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สารคดี</w:t>
            </w:r>
          </w:p>
        </w:tc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4 เล่ม</w:t>
            </w:r>
          </w:p>
        </w:tc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฿1,056.00</w:t>
            </w:r>
          </w:p>
        </w:tc>
      </w:tr>
      <w:tr w:rsidR="00582F33" w:rsidRPr="00303385" w14:paraId="5C807685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</w:rPr>
              <w:t>#5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Thinking in Systems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Donella Meadows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เทคโนโลยี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3 เล่ม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฿1,197.00</w:t>
            </w:r>
          </w:p>
        </w:tc>
      </w:tr>
    </w:tbl>
    <w:p w14:paraId="474FAB1A" w14:textId="77777777" w:rsidR="00582F33" w:rsidRDefault="00000000">
      <w:pPr>
        <w:spacing w:line="240" w:lineRule="auto"/>
        <w:ind w:left="504" w:hanging="504"/>
      </w:pPr>
      <w:r w:rsidRPr="00303385">
        <w:rPr>
          <w:rFonts w:ascii="TH SarabunPSK" w:eastAsia="TH SarabunPSK" w:hAnsi="TH SarabunPSK" w:cs="TH SarabunPSK"/>
          <w:i/>
          <w:sz w:val="32"/>
        </w:rPr>
        <w:t>• ผลการวิเคราะห์: หนังสือด้านวิทยาการและเทคโนโลยีสร้างรายได้เฉลี่ยต่อเล่มสูงสุด ควรจัดวางเป็นสินค้าแนะนำบนแบนเนอร์หน้าแรกของร้าน</w:t>
      </w:r>
    </w:p>
    <w:p w14:paraId="78438C88" w14:textId="77777777" w:rsidR="00303385" w:rsidRDefault="00303385">
      <w:pPr>
        <w:spacing w:line="240" w:lineRule="auto"/>
        <w:ind w:left="504" w:hanging="504"/>
      </w:pPr>
    </w:p>
    <w:p w14:paraId="2AB613EB" w14:textId="77777777" w:rsidR="00303385" w:rsidRDefault="00303385">
      <w:pPr>
        <w:spacing w:line="240" w:lineRule="auto"/>
        <w:ind w:left="504" w:hanging="504"/>
      </w:pPr>
    </w:p>
    <w:p w14:paraId="3FB3E54C" w14:textId="77777777" w:rsidR="00303385" w:rsidRDefault="00303385">
      <w:pPr>
        <w:spacing w:line="240" w:lineRule="auto"/>
        <w:ind w:left="504" w:hanging="504"/>
      </w:pPr>
    </w:p>
    <w:p w14:paraId="3D1E8E5F" w14:textId="77777777" w:rsidR="00303385" w:rsidRDefault="00303385">
      <w:pPr>
        <w:spacing w:line="240" w:lineRule="auto"/>
        <w:ind w:left="504" w:hanging="504"/>
      </w:pPr>
    </w:p>
    <w:p w14:paraId="740C2CC4" w14:textId="77777777" w:rsidR="00303385" w:rsidRDefault="00303385">
      <w:pPr>
        <w:spacing w:line="240" w:lineRule="auto"/>
        <w:ind w:left="504" w:hanging="504"/>
      </w:pPr>
    </w:p>
    <w:p w14:paraId="2F219380" w14:textId="77777777" w:rsidR="00303385" w:rsidRPr="00303385" w:rsidRDefault="00303385">
      <w:pPr>
        <w:spacing w:line="240" w:lineRule="auto"/>
        <w:ind w:left="504" w:hanging="504"/>
      </w:pPr>
    </w:p>
    <w:p w14:paraId="5663D5AB" w14:textId="77777777" w:rsidR="00582F33" w:rsidRPr="00303385" w:rsidRDefault="00000000">
      <w:pPr>
        <w:keepNext/>
        <w:spacing w:before="200" w:after="80" w:line="240" w:lineRule="auto"/>
      </w:pPr>
      <w:r w:rsidRPr="00303385">
        <w:rPr>
          <w:rFonts w:ascii="TH SarabunPSK" w:eastAsia="TH SarabunPSK" w:hAnsi="TH SarabunPSK" w:cs="TH SarabunPSK"/>
          <w:b/>
          <w:sz w:val="36"/>
        </w:rPr>
        <w:lastRenderedPageBreak/>
        <w:t>4.3 รายงานที่ 3: ยอดขายตามหมวดหมู่หนังสือ</w:t>
      </w:r>
    </w:p>
    <w:p w14:paraId="4F08D710" w14:textId="77777777" w:rsidR="00582F33" w:rsidRPr="00303385" w:rsidRDefault="00000000">
      <w:pPr>
        <w:spacing w:after="80" w:line="240" w:lineRule="auto"/>
        <w:ind w:left="504" w:hanging="504"/>
      </w:pPr>
      <w:r w:rsidRPr="00303385">
        <w:rPr>
          <w:rFonts w:ascii="TH SarabunPSK" w:eastAsia="TH SarabunPSK" w:hAnsi="TH SarabunPSK" w:cs="TH SarabunPSK"/>
          <w:b/>
          <w:sz w:val="32"/>
        </w:rPr>
        <w:t>• คำถามทางธุรกิจ: หมวดหมู่ใดสร้างยอดขายและจำนวนรายการสั่งซื้อได้สูงสุด?</w:t>
      </w:r>
    </w:p>
    <w:p w14:paraId="212F67C4" w14:textId="77777777" w:rsidR="00582F33" w:rsidRPr="00303385" w:rsidRDefault="00000000">
      <w:pPr>
        <w:spacing w:after="8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• คำสั่ง SQL Query:</w:t>
      </w:r>
    </w:p>
    <w:tbl>
      <w:tblPr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8784"/>
      </w:tblGrid>
      <w:tr w:rsidR="00582F33" w:rsidRPr="00303385" w14:paraId="21AB67DD" w14:textId="77777777">
        <w:trPr>
          <w:jc w:val="center"/>
        </w:trPr>
        <w:tc>
          <w:tcPr>
            <w:tcW w:w="8784" w:type="dxa"/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93B5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t xml:space="preserve">SELECT 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c.id AS category_id,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c.name AS category_name,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COUNT(DISTINCT oi.order_id) AS total_orders,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SUM(oi.quantity) AS total_books_sold,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SUM(oi.quantity * oi.price_at_time) AS total_category_revenue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>FROM categories c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>JOIN books b ON c.id = b.category_id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>JOIN order_items oi ON b.id = oi.book_id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>JOIN orders o ON oi.order_id = o.id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>WHERE o.status IN ('Confirmed', 'Completed', 'Paid')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>GROUP BY c.id, c.name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>ORDER BY total_category_revenue DESC;</w:t>
            </w:r>
          </w:p>
        </w:tc>
      </w:tr>
    </w:tbl>
    <w:p w14:paraId="47BC4C59" w14:textId="77777777" w:rsidR="00582F33" w:rsidRPr="00303385" w:rsidRDefault="00582F33">
      <w:pPr>
        <w:spacing w:after="60"/>
      </w:pPr>
    </w:p>
    <w:p w14:paraId="1DC9BB9D" w14:textId="77777777" w:rsidR="00582F33" w:rsidRPr="00303385" w:rsidRDefault="00000000">
      <w:pPr>
        <w:spacing w:after="40" w:line="240" w:lineRule="auto"/>
      </w:pPr>
      <w:r w:rsidRPr="00303385">
        <w:rPr>
          <w:rFonts w:ascii="TH SarabunPSK" w:eastAsia="TH SarabunPSK" w:hAnsi="TH SarabunPSK" w:cs="TH SarabunPSK"/>
          <w:b/>
          <w:sz w:val="32"/>
        </w:rPr>
        <w:t>ตารางที่ 4.3 สรุปยอดขายตามหมวดหมู่หนังสือ</w:t>
      </w:r>
    </w:p>
    <w:tbl>
      <w:tblPr>
        <w:tblW w:w="8640" w:type="dxa"/>
        <w:jc w:val="center"/>
        <w:tblBorders>
          <w:top w:val="single" w:sz="12" w:space="0" w:color="047857"/>
          <w:bottom w:val="single" w:sz="12" w:space="0" w:color="047857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2592"/>
        <w:gridCol w:w="1728"/>
        <w:gridCol w:w="1584"/>
        <w:gridCol w:w="1872"/>
      </w:tblGrid>
      <w:tr w:rsidR="00582F33" w:rsidRPr="00303385" w14:paraId="6C5DD668" w14:textId="77777777">
        <w:trPr>
          <w:cantSplit/>
          <w:tblHeader/>
          <w:jc w:val="center"/>
        </w:trPr>
        <w:tc>
          <w:tcPr>
            <w:tcW w:w="864" w:type="dxa"/>
            <w:shd w:val="clear" w:color="auto" w:fill="04785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F2F423C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0"/>
              </w:rPr>
              <w:t>รหัส</w:t>
            </w:r>
          </w:p>
        </w:tc>
        <w:tc>
          <w:tcPr>
            <w:tcW w:w="2592" w:type="dxa"/>
            <w:shd w:val="clear" w:color="auto" w:fill="04785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30CED96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0"/>
              </w:rPr>
              <w:t>หมวดหมู่หนังสือ</w:t>
            </w:r>
          </w:p>
        </w:tc>
        <w:tc>
          <w:tcPr>
            <w:tcW w:w="1728" w:type="dxa"/>
            <w:shd w:val="clear" w:color="auto" w:fill="04785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2035BA7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0"/>
              </w:rPr>
              <w:t>จำนวนคำสั่งซื้อ</w:t>
            </w:r>
          </w:p>
        </w:tc>
        <w:tc>
          <w:tcPr>
            <w:tcW w:w="1584" w:type="dxa"/>
            <w:shd w:val="clear" w:color="auto" w:fill="04785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5DFC613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0"/>
              </w:rPr>
              <w:t>จำนวนเล่มที่ขายได้</w:t>
            </w:r>
          </w:p>
        </w:tc>
        <w:tc>
          <w:tcPr>
            <w:tcW w:w="1872" w:type="dxa"/>
            <w:shd w:val="clear" w:color="auto" w:fill="04785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4BE876B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0"/>
              </w:rPr>
              <w:t>ยอดขายรวมสุทธิ (บาท)</w:t>
            </w:r>
          </w:p>
        </w:tc>
      </w:tr>
      <w:tr w:rsidR="00582F33" w:rsidRPr="00303385" w14:paraId="1A1C865B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</w:rPr>
              <w:t>CAT-2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เทคโนโลยีและคอมพิวเตอร์</w:t>
            </w:r>
          </w:p>
        </w:tc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14 ออเดอร์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16 เล่ม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฿6,554.00</w:t>
            </w:r>
          </w:p>
        </w:tc>
      </w:tr>
      <w:tr w:rsidR="00582F33" w:rsidRPr="00303385" w14:paraId="5F2434CD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</w:rPr>
              <w:t>CAT-1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นวนิยายและวรรณกรรม</w:t>
            </w:r>
          </w:p>
        </w:tc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12 ออเดอร์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12 เล่ม</w:t>
            </w:r>
          </w:p>
        </w:tc>
        <w:tc>
          <w:tcPr>
            <w:tcW w:w="187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฿3,088.00</w:t>
            </w:r>
          </w:p>
        </w:tc>
      </w:tr>
      <w:tr w:rsidR="00582F33" w:rsidRPr="00303385" w14:paraId="5F74B8EF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</w:rPr>
              <w:t>CAT-4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ศิลปะและการออกแบบ</w:t>
            </w:r>
          </w:p>
        </w:tc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3 ออเดอร์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5 เล่ม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฿1,555.00</w:t>
            </w:r>
          </w:p>
        </w:tc>
      </w:tr>
      <w:tr w:rsidR="00582F33" w:rsidRPr="00303385" w14:paraId="15FF8C54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</w:rPr>
              <w:t>CAT-3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ประวัติศาสตร์และสารคดี</w:t>
            </w:r>
          </w:p>
        </w:tc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6 ออเดอร์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6 เล่ม</w:t>
            </w:r>
          </w:p>
        </w:tc>
        <w:tc>
          <w:tcPr>
            <w:tcW w:w="187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฿1,454.00</w:t>
            </w:r>
          </w:p>
        </w:tc>
      </w:tr>
      <w:tr w:rsidR="00582F33" w:rsidRPr="00303385" w14:paraId="1216B7DD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</w:rPr>
              <w:t>CAT-5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ไลฟ์สไตล์และอาหาร</w:t>
            </w:r>
          </w:p>
        </w:tc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4 ออเดอร์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4 เล่ม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฿1,226.00</w:t>
            </w:r>
          </w:p>
        </w:tc>
      </w:tr>
    </w:tbl>
    <w:p w14:paraId="68B8B1C3" w14:textId="1C025C3B" w:rsidR="00303385" w:rsidRDefault="00000000" w:rsidP="00303385">
      <w:pPr>
        <w:spacing w:line="240" w:lineRule="auto"/>
        <w:ind w:left="504" w:hanging="504"/>
      </w:pPr>
      <w:r>
        <w:rPr>
          <w:rFonts w:ascii="TH SarabunPSK" w:hAnsi="TH SarabunPSK" w:cs="TH SarabunPSK" w:eastAsia="TH SarabunPSK"/>
          <w:b w:val="0"/>
          <w:i/>
          <w:sz w:val="32"/>
        </w:rPr>
        <w:t>• ผลการวิเคราะห์: หมวดเทคโนโลยีและคอมพิวเตอร์มียอดขายรวมสูงสุด (฿6,554.00) สะท้อนกลุ่มผู้อ่านหลักที่เป็นนักศึกษาและสายงานไอที</w:t>
      </w:r>
    </w:p>
    <w:p w14:paraId="04E8F2F3" w14:textId="77777777" w:rsidR="00303385" w:rsidRDefault="00303385" w:rsidP="00303385">
      <w:pPr>
        <w:spacing w:line="240" w:lineRule="auto"/>
        <w:ind w:left="504" w:hanging="504"/>
      </w:pPr>
    </w:p>
    <w:p w14:paraId="2918F1B6" w14:textId="77777777" w:rsidR="00303385" w:rsidRDefault="00303385" w:rsidP="00303385">
      <w:pPr>
        <w:spacing w:line="240" w:lineRule="auto"/>
        <w:ind w:left="504" w:hanging="504"/>
      </w:pPr>
    </w:p>
    <w:p w14:paraId="67716C3F" w14:textId="77777777" w:rsidR="00303385" w:rsidRDefault="00303385" w:rsidP="00303385">
      <w:pPr>
        <w:spacing w:line="240" w:lineRule="auto"/>
        <w:ind w:left="504" w:hanging="504"/>
      </w:pPr>
    </w:p>
    <w:p w14:paraId="4EF82657" w14:textId="77777777" w:rsidR="00303385" w:rsidRDefault="00303385" w:rsidP="00303385">
      <w:pPr>
        <w:spacing w:line="240" w:lineRule="auto"/>
        <w:ind w:left="504" w:hanging="504"/>
      </w:pPr>
    </w:p>
    <w:p w14:paraId="58830673" w14:textId="77777777" w:rsidR="00303385" w:rsidRDefault="00303385" w:rsidP="00303385">
      <w:pPr>
        <w:spacing w:line="240" w:lineRule="auto"/>
        <w:ind w:left="504" w:hanging="504"/>
      </w:pPr>
    </w:p>
    <w:p w14:paraId="21E24609" w14:textId="77777777" w:rsidR="00303385" w:rsidRDefault="00303385" w:rsidP="00303385">
      <w:pPr>
        <w:spacing w:line="240" w:lineRule="auto"/>
        <w:ind w:left="504" w:hanging="504"/>
      </w:pPr>
    </w:p>
    <w:p w14:paraId="6B39D6D4" w14:textId="77777777" w:rsidR="00303385" w:rsidRPr="00303385" w:rsidRDefault="00303385" w:rsidP="00303385">
      <w:pPr>
        <w:spacing w:line="240" w:lineRule="auto"/>
        <w:ind w:left="504" w:hanging="504"/>
      </w:pPr>
    </w:p>
    <w:p w14:paraId="4CACB515" w14:textId="10886B98" w:rsidR="00582F33" w:rsidRPr="00303385" w:rsidRDefault="00000000">
      <w:pPr>
        <w:keepNext/>
        <w:spacing w:before="200" w:after="80" w:line="240" w:lineRule="auto"/>
      </w:pPr>
      <w:r w:rsidRPr="00303385">
        <w:rPr>
          <w:rFonts w:ascii="TH SarabunPSK" w:eastAsia="TH SarabunPSK" w:hAnsi="TH SarabunPSK" w:cs="TH SarabunPSK"/>
          <w:b/>
          <w:sz w:val="36"/>
        </w:rPr>
        <w:lastRenderedPageBreak/>
        <w:t>4.4 รายงานที่ 4: พฤติกรรมลูกค้าและยอดซื้อสะสม</w:t>
      </w:r>
    </w:p>
    <w:p w14:paraId="18ABB5B8" w14:textId="77777777" w:rsidR="00582F33" w:rsidRPr="00303385" w:rsidRDefault="00000000">
      <w:pPr>
        <w:spacing w:after="80" w:line="240" w:lineRule="auto"/>
        <w:ind w:left="504" w:hanging="504"/>
      </w:pPr>
      <w:r w:rsidRPr="00303385">
        <w:rPr>
          <w:rFonts w:ascii="TH SarabunPSK" w:eastAsia="TH SarabunPSK" w:hAnsi="TH SarabunPSK" w:cs="TH SarabunPSK"/>
          <w:b/>
          <w:sz w:val="32"/>
        </w:rPr>
        <w:t>• คำถามทางธุรกิจ: ลูกค้ารายใดมียอดซื้อสะสมสูงสุด และมีการแจกแจงสถานะคำสั่งซื้อเป็นอย่างไร?</w:t>
      </w:r>
    </w:p>
    <w:p w14:paraId="0E670FCA" w14:textId="77777777" w:rsidR="00582F33" w:rsidRPr="00303385" w:rsidRDefault="00000000">
      <w:pPr>
        <w:spacing w:after="8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• คำสั่ง SQL Query:</w:t>
      </w:r>
    </w:p>
    <w:tbl>
      <w:tblPr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8784"/>
      </w:tblGrid>
      <w:tr w:rsidR="00582F33" w:rsidRPr="00303385" w14:paraId="726393E6" w14:textId="77777777">
        <w:trPr>
          <w:jc w:val="center"/>
        </w:trPr>
        <w:tc>
          <w:tcPr>
            <w:tcW w:w="8784" w:type="dxa"/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577D9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t xml:space="preserve">SELECT 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u.id AS user_id,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u.full_name,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u.email,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COUNT(o.id) AS total_orders,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SUM(CASE WHEN o.status IN ('Confirmed', 'Completed', 'Paid') THEN o.total ELSE 0 END) AS total_spent,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COUNT(CASE WHEN o.status IN ('Confirmed', 'Completed', 'Paid') THEN 1 END) AS confirmed_orders,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COUNT(CASE WHEN o.status = 'Pending' THEN 1 END) AS pending_orders,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 xml:space="preserve">    COUNT(CASE WHEN o.status = 'Cancelled' THEN 1 END) AS cancelled_orders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>FROM users u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>JOIN orders o ON u.id = o.user_id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>GROUP BY u.id, u.full_name, u.email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>HAVING COUNT(o.id) &gt;= 1</w:t>
            </w:r>
            <w:r w:rsidRPr="00303385">
              <w:rPr>
                <w:rFonts w:ascii="Consolas" w:eastAsia="Consolas" w:hAnsi="Consolas" w:cs="Consolas"/>
                <w:color w:val="0F172A"/>
                <w:sz w:val="19"/>
              </w:rPr>
              <w:br/>
              <w:t>ORDER BY total_spent DESC;</w:t>
            </w:r>
          </w:p>
        </w:tc>
      </w:tr>
    </w:tbl>
    <w:p w14:paraId="712DD71D" w14:textId="77777777" w:rsidR="00582F33" w:rsidRPr="00303385" w:rsidRDefault="00582F33">
      <w:pPr>
        <w:spacing w:after="60"/>
      </w:pPr>
    </w:p>
    <w:p w14:paraId="06A2576B" w14:textId="77777777" w:rsidR="00582F33" w:rsidRPr="00303385" w:rsidRDefault="00000000">
      <w:pPr>
        <w:spacing w:after="40" w:line="240" w:lineRule="auto"/>
      </w:pPr>
      <w:r w:rsidRPr="00303385">
        <w:rPr>
          <w:rFonts w:ascii="TH SarabunPSK" w:eastAsia="TH SarabunPSK" w:hAnsi="TH SarabunPSK" w:cs="TH SarabunPSK"/>
          <w:b/>
          <w:sz w:val="32"/>
        </w:rPr>
        <w:t>ตารางที่ 4.4 สรุปพฤติกรรมลูกค้าและยอดซื้อสะสม</w:t>
      </w:r>
    </w:p>
    <w:tbl>
      <w:tblPr>
        <w:tblW w:w="8640" w:type="dxa"/>
        <w:jc w:val="center"/>
        <w:tblBorders>
          <w:top w:val="single" w:sz="12" w:space="0" w:color="4338CA"/>
          <w:bottom w:val="single" w:sz="12" w:space="0" w:color="4338CA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297"/>
        <w:gridCol w:w="1729"/>
        <w:gridCol w:w="1007"/>
        <w:gridCol w:w="1007"/>
        <w:gridCol w:w="1152"/>
        <w:gridCol w:w="1152"/>
        <w:gridCol w:w="1296"/>
      </w:tblGrid>
      <w:tr w:rsidR="00582F33" w:rsidRPr="00303385" w14:paraId="1D7663A2" w14:textId="77777777">
        <w:trPr>
          <w:cantSplit/>
          <w:tblHeader/>
          <w:jc w:val="center"/>
        </w:trPr>
        <w:tc>
          <w:tcPr>
            <w:tcW w:w="1296" w:type="dxa"/>
            <w:shd w:val="clear" w:color="auto" w:fill="4338CA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1D005C4B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28"/>
              </w:rPr>
              <w:t>ชื่อลูกค้า</w:t>
            </w:r>
          </w:p>
        </w:tc>
        <w:tc>
          <w:tcPr>
            <w:tcW w:w="1728" w:type="dxa"/>
            <w:shd w:val="clear" w:color="auto" w:fill="4338CA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31E17A78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28"/>
              </w:rPr>
              <w:t>อีเมล</w:t>
            </w:r>
          </w:p>
        </w:tc>
        <w:tc>
          <w:tcPr>
            <w:tcW w:w="1007" w:type="dxa"/>
            <w:shd w:val="clear" w:color="auto" w:fill="4338CA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3224238A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28"/>
              </w:rPr>
              <w:t>ออเดอร์รวม</w:t>
            </w:r>
          </w:p>
        </w:tc>
        <w:tc>
          <w:tcPr>
            <w:tcW w:w="1007" w:type="dxa"/>
            <w:shd w:val="clear" w:color="auto" w:fill="4338CA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2F7425B9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28"/>
              </w:rPr>
              <w:t>ยอดซื้อสะสม</w:t>
            </w:r>
          </w:p>
        </w:tc>
        <w:tc>
          <w:tcPr>
            <w:tcW w:w="1152" w:type="dxa"/>
            <w:shd w:val="clear" w:color="auto" w:fill="4338CA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15D7F3B7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28"/>
              </w:rPr>
              <w:t>อนุมัติแล้ว</w:t>
            </w:r>
          </w:p>
        </w:tc>
        <w:tc>
          <w:tcPr>
            <w:tcW w:w="1152" w:type="dxa"/>
            <w:shd w:val="clear" w:color="auto" w:fill="4338CA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18AD6E3A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28"/>
              </w:rPr>
              <w:t>รอตรวจ</w:t>
            </w:r>
          </w:p>
        </w:tc>
        <w:tc>
          <w:tcPr>
            <w:tcW w:w="1296" w:type="dxa"/>
            <w:shd w:val="clear" w:color="auto" w:fill="4338CA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506A6A21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28"/>
              </w:rPr>
              <w:t>ยกเลิก</w:t>
            </w:r>
          </w:p>
        </w:tc>
      </w:tr>
      <w:tr w:rsidR="00582F33" w:rsidRPr="00303385" w14:paraId="3369CDFF" w14:textId="77777777">
        <w:trPr>
          <w:cantSplit/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</w:rPr>
              <w:t>KANNITI YASO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firts.zx99@gmail.com</w:t>
            </w:r>
          </w:p>
        </w:tc>
        <w:tc>
          <w:tcPr>
            <w:tcW w:w="1007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10 ออเดอร์</w:t>
            </w:r>
          </w:p>
        </w:tc>
        <w:tc>
          <w:tcPr>
            <w:tcW w:w="1007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฿3,937.00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9 ออเดอร์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1 ออเดอร์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0</w:t>
            </w:r>
          </w:p>
        </w:tc>
      </w:tr>
      <w:tr w:rsidR="00582F33" w:rsidRPr="00303385" w14:paraId="203F6DC0" w14:textId="77777777">
        <w:trPr>
          <w:cantSplit/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</w:rPr>
              <w:t>พีรณัฐ สายซอฟต์แวร์</w:t>
            </w:r>
          </w:p>
        </w:tc>
        <w:tc>
          <w:tcPr>
            <w:tcW w:w="1728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peerat.dev@outlook.com</w:t>
            </w:r>
          </w:p>
        </w:tc>
        <w:tc>
          <w:tcPr>
            <w:tcW w:w="1007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5 ออเดอร์</w:t>
            </w:r>
          </w:p>
        </w:tc>
        <w:tc>
          <w:tcPr>
            <w:tcW w:w="1007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฿2,524.00</w:t>
            </w:r>
          </w:p>
        </w:tc>
        <w:tc>
          <w:tcPr>
            <w:tcW w:w="1152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5 ออเดอร์</w:t>
            </w:r>
          </w:p>
        </w:tc>
        <w:tc>
          <w:tcPr>
            <w:tcW w:w="1152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0</w:t>
            </w:r>
          </w:p>
        </w:tc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0</w:t>
            </w:r>
          </w:p>
        </w:tc>
      </w:tr>
      <w:tr w:rsidR="00582F33" w:rsidRPr="00303385" w14:paraId="4226E1C1" w14:textId="77777777">
        <w:trPr>
          <w:cantSplit/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</w:rPr>
              <w:t>สมชาย สายโค้ด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somchai.tech@gmail.com</w:t>
            </w:r>
          </w:p>
        </w:tc>
        <w:tc>
          <w:tcPr>
            <w:tcW w:w="1007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6 ออเดอร์</w:t>
            </w:r>
          </w:p>
        </w:tc>
        <w:tc>
          <w:tcPr>
            <w:tcW w:w="1007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฿2,035.00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4 ออเดอร์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1 ออเดอร์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1 ออเดอร์</w:t>
            </w:r>
          </w:p>
        </w:tc>
      </w:tr>
      <w:tr w:rsidR="00582F33" w:rsidRPr="00303385" w14:paraId="60907C59" w14:textId="77777777">
        <w:trPr>
          <w:cantSplit/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</w:rPr>
              <w:t>ธนวัฒน์ ศิลป์สว่าง</w:t>
            </w:r>
          </w:p>
        </w:tc>
        <w:tc>
          <w:tcPr>
            <w:tcW w:w="1728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tanawat.design@gmail.com</w:t>
            </w:r>
          </w:p>
        </w:tc>
        <w:tc>
          <w:tcPr>
            <w:tcW w:w="1007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6 ออเดอร์</w:t>
            </w:r>
          </w:p>
        </w:tc>
        <w:tc>
          <w:tcPr>
            <w:tcW w:w="1007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฿1,944.00</w:t>
            </w:r>
          </w:p>
        </w:tc>
        <w:tc>
          <w:tcPr>
            <w:tcW w:w="1152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4 ออเดอร์</w:t>
            </w:r>
          </w:p>
        </w:tc>
        <w:tc>
          <w:tcPr>
            <w:tcW w:w="1152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1 ออเดอร์</w:t>
            </w:r>
          </w:p>
        </w:tc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1 ออเดอร์</w:t>
            </w:r>
          </w:p>
        </w:tc>
      </w:tr>
      <w:tr w:rsidR="00582F33" w:rsidRPr="00303385" w14:paraId="56D5223F" w14:textId="77777777">
        <w:trPr>
          <w:cantSplit/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</w:rPr>
              <w:t>วนิดา นักอ่านตัวยง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wanida.read@hotmail.com</w:t>
            </w:r>
          </w:p>
        </w:tc>
        <w:tc>
          <w:tcPr>
            <w:tcW w:w="1007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7 ออเดอร์</w:t>
            </w:r>
          </w:p>
        </w:tc>
        <w:tc>
          <w:tcPr>
            <w:tcW w:w="1007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฿1,893.00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5 ออเดอร์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1 ออเดอร์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1 ออเดอร์</w:t>
            </w:r>
          </w:p>
        </w:tc>
      </w:tr>
    </w:tbl>
    <w:p w14:paraId="498FBA4E" w14:textId="77777777" w:rsidR="00582F33" w:rsidRPr="00303385" w:rsidRDefault="00000000">
      <w:pPr>
        <w:spacing w:after="120" w:line="240" w:lineRule="auto"/>
        <w:ind w:left="504" w:hanging="504"/>
      </w:pPr>
      <w:r>
        <w:rPr>
          <w:rFonts w:ascii="TH SarabunPSK" w:hAnsi="TH SarabunPSK" w:cs="TH SarabunPSK" w:eastAsia="TH SarabunPSK"/>
          <w:b w:val="0"/>
          <w:i/>
          <w:sz w:val="32"/>
        </w:rPr>
        <w:t>• ผลการวิเคราะห์: ลูกค้าราย KANNITI YASO มียอดซื้อสะสมสูงสุด ฿3,937.00 จาก 10 คำสั่งซื้อ ช่วยระบุลูกค้าชั้นดีเพื่อจัดสิทธิพิเศษได้อย่างแม่นยำ</w:t>
      </w:r>
    </w:p>
    <w:p w14:paraId="29EB2B76" w14:textId="77777777" w:rsidR="00582F33" w:rsidRPr="00303385" w:rsidRDefault="00000000">
      <w:r w:rsidRPr="00303385">
        <w:br w:type="page"/>
      </w:r>
    </w:p>
    <w:p w14:paraId="3DEF21A3" w14:textId="77777777" w:rsidR="00582F33" w:rsidRPr="00303385" w:rsidRDefault="00000000">
      <w:pPr>
        <w:keepNext/>
        <w:spacing w:before="240" w:after="120" w:line="240" w:lineRule="auto"/>
        <w:jc w:val="center"/>
      </w:pPr>
      <w:r w:rsidRPr="00303385">
        <w:rPr>
          <w:rFonts w:ascii="TH SarabunPSK" w:eastAsia="TH SarabunPSK" w:hAnsi="TH SarabunPSK" w:cs="TH SarabunPSK"/>
          <w:b/>
          <w:sz w:val="36"/>
        </w:rPr>
        <w:lastRenderedPageBreak/>
        <w:t>บทที่ 5</w:t>
      </w:r>
      <w:r w:rsidRPr="00303385">
        <w:rPr>
          <w:rFonts w:ascii="TH SarabunPSK" w:eastAsia="TH SarabunPSK" w:hAnsi="TH SarabunPSK" w:cs="TH SarabunPSK"/>
          <w:b/>
          <w:sz w:val="36"/>
        </w:rPr>
        <w:br/>
        <w:t>การพัฒนาเว็บแอปพลิเคชันและการควบคุมสิทธิ์การเข้าถึง</w:t>
      </w:r>
    </w:p>
    <w:p w14:paraId="19EA46E7" w14:textId="77777777" w:rsidR="00582F33" w:rsidRPr="00303385" w:rsidRDefault="00000000">
      <w:pPr>
        <w:keepNext/>
        <w:spacing w:before="200" w:after="80" w:line="240" w:lineRule="auto"/>
      </w:pPr>
      <w:r w:rsidRPr="00303385">
        <w:rPr>
          <w:rFonts w:ascii="TH SarabunPSK" w:eastAsia="TH SarabunPSK" w:hAnsi="TH SarabunPSK" w:cs="TH SarabunPSK"/>
          <w:b/>
          <w:sz w:val="36"/>
        </w:rPr>
        <w:t>5.1 สถาปัตยกรรมระบบและความปลอดภัยการเข้าสู่ระบบ</w:t>
      </w:r>
    </w:p>
    <w:p w14:paraId="4BAED9D8" w14:textId="77777777" w:rsidR="00582F33" w:rsidRPr="00303385" w:rsidRDefault="00000000">
      <w:pPr>
        <w:spacing w:after="80" w:line="240" w:lineRule="auto"/>
        <w:ind w:firstLine="720"/>
      </w:pPr>
      <w:r w:rsidRPr="00303385">
        <w:rPr>
          <w:rFonts w:ascii="TH SarabunPSK" w:eastAsia="TH SarabunPSK" w:hAnsi="TH SarabunPSK" w:cs="TH SarabunPSK"/>
          <w:sz w:val="32"/>
        </w:rPr>
        <w:t>ระบบพัฒนาด้วย Next.js 16 และเชื่อมต่อไปยัง Supabase PostgreSQL โดยมีหน้าต่างเข้าสู่ระบบและสมัครสมาชิกแบบ Email และ Password ที่สะอาดตา สอดคล้องกับแนวคิดการออกแบบสไตล์มินิมอล ดังแสดงในภาพที่ 5.1</w:t>
      </w:r>
    </w:p>
    <w:p w14:paraId="0DE809B7" w14:textId="77777777" w:rsidR="00582F33" w:rsidRPr="00303385" w:rsidRDefault="00000000">
      <w:pPr>
        <w:keepNext/>
        <w:spacing w:before="100" w:after="40"/>
        <w:jc w:val="center"/>
      </w:pPr>
      <w:r w:rsidRPr="00303385">
        <w:drawing>
          <wp:inline distT="0" distB="0" distL="0" distR="0" wp14:anchorId="01072380" wp14:editId="09E990D0">
            <wp:extent cx="4754880" cy="24022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_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6795" w14:textId="77777777" w:rsidR="00582F33" w:rsidRPr="00303385" w:rsidRDefault="00000000">
      <w:pPr>
        <w:spacing w:before="40" w:after="120"/>
        <w:jc w:val="center"/>
      </w:pPr>
      <w:r w:rsidRPr="00303385">
        <w:rPr>
          <w:rFonts w:ascii="TH SarabunPSK" w:eastAsia="TH SarabunPSK" w:hAnsi="TH SarabunPSK" w:cs="TH SarabunPSK"/>
          <w:b/>
          <w:sz w:val="28"/>
        </w:rPr>
        <w:t>ภาพที่ 5.1: หน้าต่างเข้าสู่ระบบและสมัครสมาชิกแบบ Email และ Password พร้อมปุ่มสลับบทบาททดสอบด่วน</w:t>
      </w:r>
    </w:p>
    <w:p w14:paraId="5E977826" w14:textId="77777777" w:rsidR="00582F33" w:rsidRPr="00303385" w:rsidRDefault="00000000">
      <w:pPr>
        <w:keepNext/>
        <w:spacing w:before="200" w:after="80" w:line="240" w:lineRule="auto"/>
      </w:pPr>
      <w:r w:rsidRPr="00303385">
        <w:rPr>
          <w:rFonts w:ascii="TH SarabunPSK" w:eastAsia="TH SarabunPSK" w:hAnsi="TH SarabunPSK" w:cs="TH SarabunPSK"/>
          <w:b/>
          <w:sz w:val="36"/>
        </w:rPr>
        <w:t>5.2 การแก้ไขข้อมูลส่วนตัวและการยืนยันบัญชีธนาคาร</w:t>
      </w:r>
    </w:p>
    <w:p w14:paraId="73E92C68" w14:textId="77777777" w:rsidR="00582F33" w:rsidRPr="00303385" w:rsidRDefault="00000000">
      <w:pPr>
        <w:spacing w:after="80" w:line="240" w:lineRule="auto"/>
        <w:ind w:firstLine="720"/>
      </w:pPr>
      <w:r w:rsidRPr="00303385">
        <w:rPr>
          <w:rFonts w:ascii="TH SarabunPSK" w:eastAsia="TH SarabunPSK" w:hAnsi="TH SarabunPSK" w:cs="TH SarabunPSK"/>
          <w:sz w:val="32"/>
        </w:rPr>
        <w:t>เพื่อความถูกต้องในการสั่งซื้อและป้องกันการแอบอ้างสลิปโอนเงิน ระบบจัดเตรียมปุ่มการตั้งค่าในหน้าเข้าสู่ระบบ เพื่อให้ลูกค้าสามารถแก้ไขชื่อ เบอร์โทร อีเมล รวมถึงระบุชื่อบัญชีธนาคารและเลขที่บัญชีเพื่อใช้จับคู่ยืนยันตัวตนกับสลิปโอนเงิน ดังแสดงในภาพที่ 5.2</w:t>
      </w:r>
    </w:p>
    <w:p w14:paraId="5359937B" w14:textId="77777777" w:rsidR="00582F33" w:rsidRPr="00303385" w:rsidRDefault="00000000">
      <w:pPr>
        <w:keepNext/>
        <w:spacing w:before="100" w:after="40"/>
        <w:jc w:val="center"/>
      </w:pPr>
      <w:r w:rsidRPr="00303385">
        <w:drawing>
          <wp:inline distT="0" distB="0" distL="0" distR="0" wp14:anchorId="60652E97" wp14:editId="24B93096">
            <wp:extent cx="4754880" cy="24022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le_settings_mod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BFB5" w14:textId="77777777" w:rsidR="00582F33" w:rsidRPr="00303385" w:rsidRDefault="00000000">
      <w:pPr>
        <w:spacing w:before="40" w:after="120"/>
        <w:jc w:val="center"/>
      </w:pPr>
      <w:r w:rsidRPr="00303385">
        <w:rPr>
          <w:rFonts w:ascii="TH SarabunPSK" w:eastAsia="TH SarabunPSK" w:hAnsi="TH SarabunPSK" w:cs="TH SarabunPSK"/>
          <w:b/>
          <w:sz w:val="28"/>
        </w:rPr>
        <w:t>ภาพที่ 5.2: หน้าต่างแก้ไขข้อมูลส่วนตัวและระบุบัญชีธนาคารยืนยันตัวตน</w:t>
      </w:r>
    </w:p>
    <w:p w14:paraId="5C765D6A" w14:textId="77777777" w:rsidR="00582F33" w:rsidRPr="00303385" w:rsidRDefault="00000000">
      <w:pPr>
        <w:keepNext/>
        <w:spacing w:before="200" w:after="80" w:line="240" w:lineRule="auto"/>
      </w:pPr>
      <w:r w:rsidRPr="00303385">
        <w:rPr>
          <w:rFonts w:ascii="TH SarabunPSK" w:eastAsia="TH SarabunPSK" w:hAnsi="TH SarabunPSK" w:cs="TH SarabunPSK"/>
          <w:b/>
          <w:sz w:val="36"/>
        </w:rPr>
        <w:lastRenderedPageBreak/>
        <w:t>5.3 การควบคุมสิทธิ์การเข้าถึงตามบทบาทผู้ใช้</w:t>
      </w:r>
    </w:p>
    <w:p w14:paraId="43EAA378" w14:textId="77777777" w:rsidR="00582F33" w:rsidRPr="00303385" w:rsidRDefault="00000000">
      <w:pPr>
        <w:spacing w:after="80" w:line="240" w:lineRule="auto"/>
        <w:ind w:firstLine="720"/>
      </w:pPr>
      <w:r w:rsidRPr="00303385">
        <w:rPr>
          <w:rFonts w:ascii="TH SarabunPSK" w:eastAsia="TH SarabunPSK" w:hAnsi="TH SarabunPSK" w:cs="TH SarabunPSK"/>
          <w:sz w:val="32"/>
        </w:rPr>
        <w:t>ตามข้อกำหนดด้านความปลอดภัย บัญชีที่เป็นลูกค้าทั่วไปจะไม่สามารถมองเห็นปุ่มหลังบ้านบนแถบเมนูหลักของเว็บไซต์ได้ เพื่อป้องกันความสับสนและการพยายามเข้าถึงส่วนที่ไม่ได้รับอนุญาต ดังแสดงในภาพที่ 5.3</w:t>
      </w:r>
    </w:p>
    <w:p w14:paraId="1B8E0504" w14:textId="77777777" w:rsidR="00582F33" w:rsidRPr="00303385" w:rsidRDefault="00000000">
      <w:pPr>
        <w:keepNext/>
        <w:spacing w:before="100" w:after="40"/>
        <w:jc w:val="center"/>
      </w:pPr>
      <w:r w:rsidRPr="00303385">
        <w:drawing>
          <wp:inline distT="0" distB="0" distL="0" distR="0" wp14:anchorId="6F899E7D" wp14:editId="0D9223DD">
            <wp:extent cx="4754880" cy="24022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_hea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3CCD" w14:textId="77777777" w:rsidR="00582F33" w:rsidRPr="00303385" w:rsidRDefault="00000000">
      <w:pPr>
        <w:spacing w:before="40" w:after="120"/>
        <w:jc w:val="center"/>
      </w:pPr>
      <w:r w:rsidRPr="00303385">
        <w:rPr>
          <w:rFonts w:ascii="TH SarabunPSK" w:eastAsia="TH SarabunPSK" w:hAnsi="TH SarabunPSK" w:cs="TH SarabunPSK"/>
          <w:b/>
          <w:sz w:val="28"/>
        </w:rPr>
        <w:t>ภาพที่ 5.3: แถบเมนูด้านบนของผู้ใช้ทั่วไปที่ซ่อนปุ่มหลังบ้าน</w:t>
      </w:r>
    </w:p>
    <w:p w14:paraId="24204FDA" w14:textId="77777777" w:rsidR="00582F33" w:rsidRPr="00303385" w:rsidRDefault="00000000">
      <w:pPr>
        <w:spacing w:after="80" w:line="240" w:lineRule="auto"/>
        <w:ind w:firstLine="720"/>
      </w:pPr>
      <w:r w:rsidRPr="00303385">
        <w:rPr>
          <w:rFonts w:ascii="TH SarabunPSK" w:eastAsia="TH SarabunPSK" w:hAnsi="TH SarabunPSK" w:cs="TH SarabunPSK"/>
          <w:sz w:val="32"/>
        </w:rPr>
        <w:t>ยิ่งไปกว่านั้น หากผู้ใช้ทั่วไปพยายามพิมพ์ URL ตรงเข้าไปยังหน้าหลังบ้าน ระบบมี Route Guard ทำการดักจับและส่งกลับเป็นหน้า 403 Forbidden ทันที เพื่อป้องกันการข้ามสิทธิ์อย่างเด็ดขาด ดังแสดงในภาพที่ 5.4</w:t>
      </w:r>
    </w:p>
    <w:p w14:paraId="06A42DB3" w14:textId="77777777" w:rsidR="00582F33" w:rsidRPr="00303385" w:rsidRDefault="00000000">
      <w:pPr>
        <w:keepNext/>
        <w:spacing w:before="100" w:after="40"/>
        <w:jc w:val="center"/>
      </w:pPr>
      <w:r w:rsidRPr="00303385">
        <w:drawing>
          <wp:inline distT="0" distB="0" distL="0" distR="0" wp14:anchorId="3A7691E7" wp14:editId="71C822BB">
            <wp:extent cx="4754880" cy="24022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403_forbidd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D4C9" w14:textId="77777777" w:rsidR="00582F33" w:rsidRPr="00303385" w:rsidRDefault="00000000">
      <w:pPr>
        <w:spacing w:before="40" w:after="120"/>
        <w:jc w:val="center"/>
      </w:pPr>
      <w:r w:rsidRPr="00303385">
        <w:rPr>
          <w:rFonts w:ascii="TH SarabunPSK" w:eastAsia="TH SarabunPSK" w:hAnsi="TH SarabunPSK" w:cs="TH SarabunPSK"/>
          <w:b/>
          <w:sz w:val="28"/>
        </w:rPr>
        <w:t>ภาพที่ 5.4: ระบบความปลอดภัยแสดงหน้า 403 Forbidden เมื่อไม่ใช่แอดมิน</w:t>
      </w:r>
    </w:p>
    <w:p w14:paraId="4AE31320" w14:textId="77777777" w:rsidR="00303385" w:rsidRDefault="00303385">
      <w:pPr>
        <w:spacing w:after="80" w:line="240" w:lineRule="auto"/>
        <w:ind w:firstLine="720"/>
        <w:rPr>
          <w:rFonts w:ascii="TH SarabunPSK" w:eastAsia="TH SarabunPSK" w:hAnsi="TH SarabunPSK" w:cs="TH SarabunPSK"/>
          <w:sz w:val="32"/>
        </w:rPr>
      </w:pPr>
    </w:p>
    <w:p w14:paraId="2DE63C70" w14:textId="77777777" w:rsidR="00303385" w:rsidRDefault="00303385">
      <w:pPr>
        <w:spacing w:after="80" w:line="240" w:lineRule="auto"/>
        <w:ind w:firstLine="720"/>
        <w:rPr>
          <w:rFonts w:ascii="TH SarabunPSK" w:eastAsia="TH SarabunPSK" w:hAnsi="TH SarabunPSK" w:cs="TH SarabunPSK"/>
          <w:sz w:val="32"/>
        </w:rPr>
      </w:pPr>
    </w:p>
    <w:p w14:paraId="20CE9C11" w14:textId="77777777" w:rsidR="00303385" w:rsidRDefault="00303385">
      <w:pPr>
        <w:spacing w:after="80" w:line="240" w:lineRule="auto"/>
        <w:ind w:firstLine="720"/>
        <w:rPr>
          <w:rFonts w:ascii="TH SarabunPSK" w:eastAsia="TH SarabunPSK" w:hAnsi="TH SarabunPSK" w:cs="TH SarabunPSK"/>
          <w:sz w:val="32"/>
        </w:rPr>
      </w:pPr>
    </w:p>
    <w:p w14:paraId="53E51C07" w14:textId="74A95FD6" w:rsidR="00582F33" w:rsidRPr="00303385" w:rsidRDefault="00000000">
      <w:pPr>
        <w:spacing w:after="80" w:line="240" w:lineRule="auto"/>
        <w:ind w:firstLine="720"/>
      </w:pPr>
      <w:r w:rsidRPr="00303385">
        <w:rPr>
          <w:rFonts w:ascii="TH SarabunPSK" w:eastAsia="TH SarabunPSK" w:hAnsi="TH SarabunPSK" w:cs="TH SarabunPSK"/>
          <w:sz w:val="32"/>
        </w:rPr>
        <w:lastRenderedPageBreak/>
        <w:t>ในทางกลับกัน เมื่อเข้าสู่ระบบด้วยสิทธิ์ผู้ดูแลระบบ แถบเมนูด้านบนจะแสดงปุ่มหลังบ้านพร้อมสถานะสิทธิ์อย่างเด่นชัด ทำให้ผู้ดูแลระบบสามารถเข้าถึงเมนูจัดการร้านค้าได้อย่างสะดวก ดังแสดงในภาพที่ 5.5</w:t>
      </w:r>
    </w:p>
    <w:p w14:paraId="17711FCC" w14:textId="77777777" w:rsidR="00582F33" w:rsidRPr="00303385" w:rsidRDefault="00000000">
      <w:pPr>
        <w:keepNext/>
        <w:spacing w:before="100" w:after="40"/>
        <w:jc w:val="center"/>
      </w:pPr>
      <w:r w:rsidRPr="00303385">
        <w:drawing>
          <wp:inline distT="0" distB="0" distL="0" distR="0" wp14:anchorId="25E95BA4" wp14:editId="046D783A">
            <wp:extent cx="4754880" cy="24022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head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941F" w14:textId="77777777" w:rsidR="00582F33" w:rsidRPr="00303385" w:rsidRDefault="00000000">
      <w:pPr>
        <w:spacing w:before="40" w:after="120"/>
        <w:jc w:val="center"/>
      </w:pPr>
      <w:r w:rsidRPr="00303385">
        <w:rPr>
          <w:rFonts w:ascii="TH SarabunPSK" w:eastAsia="TH SarabunPSK" w:hAnsi="TH SarabunPSK" w:cs="TH SarabunPSK"/>
          <w:b/>
          <w:sz w:val="28"/>
        </w:rPr>
        <w:t>ภาพที่ 5.5: แถบเมนูด้านบนของสิทธิ์ผู้ดูแลระบบที่แสดงปุ่มหลังบ้าน</w:t>
      </w:r>
    </w:p>
    <w:p w14:paraId="7488603F" w14:textId="77777777" w:rsidR="00582F33" w:rsidRPr="00303385" w:rsidRDefault="00000000">
      <w:pPr>
        <w:keepNext/>
        <w:spacing w:before="200" w:after="80" w:line="240" w:lineRule="auto"/>
      </w:pPr>
      <w:r w:rsidRPr="00303385">
        <w:rPr>
          <w:rFonts w:ascii="TH SarabunPSK" w:eastAsia="TH SarabunPSK" w:hAnsi="TH SarabunPSK" w:cs="TH SarabunPSK"/>
          <w:b/>
          <w:sz w:val="36"/>
        </w:rPr>
        <w:t>5.4 การจัดการหมวดหมู่และการจัดการร้านค้าหลังบ้าน</w:t>
      </w:r>
    </w:p>
    <w:p w14:paraId="2EE13BD0" w14:textId="77777777" w:rsidR="00582F33" w:rsidRPr="00303385" w:rsidRDefault="00000000">
      <w:pPr>
        <w:spacing w:after="80" w:line="240" w:lineRule="auto"/>
        <w:ind w:firstLine="720"/>
      </w:pPr>
      <w:r w:rsidRPr="00303385">
        <w:rPr>
          <w:rFonts w:ascii="TH SarabunPSK" w:eastAsia="TH SarabunPSK" w:hAnsi="TH SarabunPSK" w:cs="TH SarabunPSK"/>
          <w:sz w:val="32"/>
        </w:rPr>
        <w:t>ผู้ดูแลระบบสามารถบริหารจัดการข้อมูลพื้นฐานของระบบ เช่น การเพิ่มหมวดหมู่หนังสือ การแก้ไขชื่อและสลักภาษาอังกฤษ รวมถึงการตรวจสอบคำสั่งซื้อและอนุมัติสลิปโอนเงินเพื่อเปิดสิทธิ์ดาวน์โหลดให้แก่ลูกค้า ดังแสดงในภาพที่ 5.6</w:t>
      </w:r>
    </w:p>
    <w:p w14:paraId="11C055D5" w14:textId="77777777" w:rsidR="00582F33" w:rsidRPr="00303385" w:rsidRDefault="00000000">
      <w:pPr>
        <w:keepNext/>
        <w:spacing w:before="100" w:after="40"/>
        <w:jc w:val="center"/>
      </w:pPr>
      <w:r w:rsidRPr="00303385">
        <w:drawing>
          <wp:inline distT="0" distB="0" distL="0" distR="0" wp14:anchorId="76A9EDC8" wp14:editId="70141201">
            <wp:extent cx="4754880" cy="24022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egory_manage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99DB" w14:textId="77777777" w:rsidR="00582F33" w:rsidRDefault="00000000">
      <w:pPr>
        <w:spacing w:before="40" w:after="120"/>
        <w:jc w:val="center"/>
      </w:pPr>
      <w:r w:rsidRPr="00303385">
        <w:rPr>
          <w:rFonts w:ascii="TH SarabunPSK" w:eastAsia="TH SarabunPSK" w:hAnsi="TH SarabunPSK" w:cs="TH SarabunPSK"/>
          <w:b/>
          <w:sz w:val="28"/>
        </w:rPr>
        <w:t>ภาพที่ 5.6: หน้าต่างจัดการหมวดหมู่หนังสือในระบบหลังบ้าน</w:t>
      </w:r>
    </w:p>
    <w:p w14:paraId="62B3343C" w14:textId="77777777" w:rsidR="00303385" w:rsidRPr="00303385" w:rsidRDefault="00303385">
      <w:pPr>
        <w:spacing w:before="40" w:after="120"/>
        <w:jc w:val="center"/>
      </w:pPr>
    </w:p>
    <w:p w14:paraId="7780395A" w14:textId="77777777" w:rsidR="00582F33" w:rsidRPr="00303385" w:rsidRDefault="00000000">
      <w:pPr>
        <w:keepNext/>
        <w:spacing w:before="200" w:after="80" w:line="240" w:lineRule="auto"/>
      </w:pPr>
      <w:r w:rsidRPr="00303385">
        <w:rPr>
          <w:rFonts w:ascii="TH SarabunPSK" w:eastAsia="TH SarabunPSK" w:hAnsi="TH SarabunPSK" w:cs="TH SarabunPSK"/>
          <w:b/>
          <w:sz w:val="36"/>
        </w:rPr>
        <w:lastRenderedPageBreak/>
        <w:t>5.5 หน้าจอรายงานวิเคราะห์ธุรกิจและการส่งออกไฟล์ CSV</w:t>
      </w:r>
    </w:p>
    <w:p w14:paraId="0D2526E3" w14:textId="77777777" w:rsidR="00582F33" w:rsidRPr="00303385" w:rsidRDefault="00000000">
      <w:pPr>
        <w:spacing w:after="80" w:line="240" w:lineRule="auto"/>
        <w:ind w:firstLine="720"/>
      </w:pPr>
      <w:r w:rsidRPr="00303385">
        <w:rPr>
          <w:rFonts w:ascii="TH SarabunPSK" w:eastAsia="TH SarabunPSK" w:hAnsi="TH SarabunPSK" w:cs="TH SarabunPSK"/>
          <w:sz w:val="32"/>
        </w:rPr>
        <w:t>หน้ารายงานดึงข้อมูลสรุปยอดขายสดจากฐานข้อมูลมาแสดงผลแบบ Interactive พร้อมปุ่ม Export CSV ซึ่งถูกออกแบบให้บันทึกไฟล์ด้วยรหัส UTF-8 พร้อม Byte Order Mark ทำให้เมื่อเปิดไฟล์ใน Microsoft Excel สระและพยัญชนะภาษาไทยจะแสดงผลได้อย่างถูกต้องสมบูรณ์ ปราศจากปัญหาภาษาต่างดาว ดังแสดงในภาพที่ 5.7</w:t>
      </w:r>
    </w:p>
    <w:p w14:paraId="6551893C" w14:textId="77777777" w:rsidR="00582F33" w:rsidRPr="00303385" w:rsidRDefault="00000000">
      <w:pPr>
        <w:keepNext/>
        <w:spacing w:before="100" w:after="40"/>
        <w:jc w:val="center"/>
      </w:pPr>
      <w:r w:rsidRPr="00303385">
        <w:drawing>
          <wp:inline distT="0" distB="0" distL="0" distR="0" wp14:anchorId="4D03B669" wp14:editId="2279B256">
            <wp:extent cx="4754880" cy="24022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reports_over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BA89" w14:textId="77777777" w:rsidR="00582F33" w:rsidRPr="00303385" w:rsidRDefault="00000000">
      <w:pPr>
        <w:spacing w:before="40" w:after="120"/>
        <w:jc w:val="center"/>
      </w:pPr>
      <w:r w:rsidRPr="00303385">
        <w:rPr>
          <w:rFonts w:ascii="TH SarabunPSK" w:eastAsia="TH SarabunPSK" w:hAnsi="TH SarabunPSK" w:cs="TH SarabunPSK"/>
          <w:b/>
          <w:sz w:val="28"/>
        </w:rPr>
        <w:t>ภาพที่ 5.7: หน้าจอรายงานวิเคราะห์ธุรกิจ 4 ด้าน พร้อมปุ่ม Export CSV</w:t>
      </w:r>
    </w:p>
    <w:p w14:paraId="2AA2D74A" w14:textId="77777777" w:rsidR="00582F33" w:rsidRPr="00303385" w:rsidRDefault="00000000">
      <w:r w:rsidRPr="00303385">
        <w:br w:type="page"/>
      </w:r>
    </w:p>
    <w:p w14:paraId="4429EA3B" w14:textId="77777777" w:rsidR="00582F33" w:rsidRPr="00303385" w:rsidRDefault="00000000">
      <w:pPr>
        <w:keepNext/>
        <w:spacing w:before="240" w:after="120" w:line="240" w:lineRule="auto"/>
        <w:jc w:val="center"/>
      </w:pPr>
      <w:r w:rsidRPr="00303385">
        <w:rPr>
          <w:rFonts w:ascii="TH SarabunPSK" w:eastAsia="TH SarabunPSK" w:hAnsi="TH SarabunPSK" w:cs="TH SarabunPSK"/>
          <w:b/>
          <w:sz w:val="36"/>
        </w:rPr>
        <w:lastRenderedPageBreak/>
        <w:t>บทที่ 6</w:t>
      </w:r>
      <w:r w:rsidRPr="00303385">
        <w:rPr>
          <w:rFonts w:ascii="TH SarabunPSK" w:eastAsia="TH SarabunPSK" w:hAnsi="TH SarabunPSK" w:cs="TH SarabunPSK"/>
          <w:b/>
          <w:sz w:val="36"/>
        </w:rPr>
        <w:br/>
        <w:t>แผนการทดสอบและประกันคุณภาพระบบ</w:t>
      </w:r>
    </w:p>
    <w:p w14:paraId="170BA3B1" w14:textId="77777777" w:rsidR="00582F33" w:rsidRPr="00303385" w:rsidRDefault="00000000">
      <w:pPr>
        <w:spacing w:after="40" w:line="240" w:lineRule="auto"/>
      </w:pPr>
      <w:r w:rsidRPr="00303385">
        <w:rPr>
          <w:rFonts w:ascii="TH SarabunPSK" w:eastAsia="TH SarabunPSK" w:hAnsi="TH SarabunPSK" w:cs="TH SarabunPSK"/>
          <w:b/>
          <w:sz w:val="32"/>
        </w:rPr>
        <w:t>ตารางที่ 6.1 ตารางผลการทดสอบกรณีทดสอบทั้ง 8 กรณี</w:t>
      </w:r>
    </w:p>
    <w:tbl>
      <w:tblPr>
        <w:tblW w:w="8640" w:type="dxa"/>
        <w:jc w:val="center"/>
        <w:tblBorders>
          <w:top w:val="single" w:sz="12" w:space="0" w:color="1E3A8A"/>
          <w:bottom w:val="single" w:sz="12" w:space="0" w:color="1E3A8A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865"/>
        <w:gridCol w:w="2015"/>
        <w:gridCol w:w="1872"/>
        <w:gridCol w:w="1872"/>
        <w:gridCol w:w="1440"/>
        <w:gridCol w:w="576"/>
      </w:tblGrid>
      <w:tr w:rsidR="00582F33" w:rsidRPr="00303385" w14:paraId="367BFC25" w14:textId="77777777">
        <w:trPr>
          <w:cantSplit/>
          <w:tblHeader/>
          <w:jc w:val="center"/>
        </w:trPr>
        <w:tc>
          <w:tcPr>
            <w:tcW w:w="864" w:type="dxa"/>
            <w:shd w:val="clear" w:color="auto" w:fill="1E3A8A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34937101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28"/>
              </w:rPr>
              <w:t>รหัส</w:t>
            </w:r>
          </w:p>
        </w:tc>
        <w:tc>
          <w:tcPr>
            <w:tcW w:w="2015" w:type="dxa"/>
            <w:shd w:val="clear" w:color="auto" w:fill="1E3A8A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1762F394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28"/>
              </w:rPr>
              <w:t>ฟังก์ชันที่ทดสอบ</w:t>
            </w:r>
          </w:p>
        </w:tc>
        <w:tc>
          <w:tcPr>
            <w:tcW w:w="1872" w:type="dxa"/>
            <w:shd w:val="clear" w:color="auto" w:fill="1E3A8A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A2741CB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28"/>
              </w:rPr>
              <w:t>ข้อมูลนำเข้า</w:t>
            </w:r>
          </w:p>
        </w:tc>
        <w:tc>
          <w:tcPr>
            <w:tcW w:w="1872" w:type="dxa"/>
            <w:shd w:val="clear" w:color="auto" w:fill="1E3A8A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5F13D818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28"/>
              </w:rPr>
              <w:t>ผลลัพธ์ที่คาดหวัง</w:t>
            </w:r>
          </w:p>
        </w:tc>
        <w:tc>
          <w:tcPr>
            <w:tcW w:w="1440" w:type="dxa"/>
            <w:shd w:val="clear" w:color="auto" w:fill="1E3A8A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1755F846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28"/>
              </w:rPr>
              <w:t>ผลการทดสอบจริง</w:t>
            </w:r>
          </w:p>
        </w:tc>
        <w:tc>
          <w:tcPr>
            <w:tcW w:w="576" w:type="dxa"/>
            <w:shd w:val="clear" w:color="auto" w:fill="1E3A8A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582249F4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28"/>
              </w:rPr>
              <w:t>ผล</w:t>
            </w:r>
          </w:p>
        </w:tc>
      </w:tr>
      <w:tr w:rsidR="00582F33" w:rsidRPr="00303385" w14:paraId="12273FB5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84DD80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TC-01</w:t>
            </w:r>
          </w:p>
        </w:tc>
        <w:tc>
          <w:tcPr>
            <w:tcW w:w="2015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324AF7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ตรวจสอบอีเมลซ้ำ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72F34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อีเมลที่มีอยู่แล้วในระบบ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4FC3A7" w14:textId="77777777" w:rsidR="009475AF" w:rsidRDefault="00000000">
            <w:pPr>
              <w:spacing w:after="0" w:line="252" w:lineRule="auto"/>
              <w:rPr>
                <w:rFonts w:ascii="TH SarabunPSK" w:eastAsia="TH SarabunPSK" w:hAnsi="TH SarabunPSK" w:cs="TH SarabunPSK"/>
                <w:sz w:val="26"/>
              </w:rPr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ปฏิเสธการสมัคร แจ้งเตือนว่าอีเมลนี้</w:t>
            </w:r>
          </w:p>
          <w:p w14:paraId="0DEB7C8E" w14:textId="753F37E2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ถูกใช้งานแล้ว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1608F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แสดงข้อความเตือนและไม่บันทึกซ้ำลงฐานข้อมูล</w:t>
            </w:r>
          </w:p>
        </w:tc>
        <w:tc>
          <w:tcPr>
            <w:tcW w:w="57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619F4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ผ่าน</w:t>
            </w:r>
          </w:p>
        </w:tc>
      </w:tr>
      <w:tr w:rsidR="00582F33" w:rsidRPr="00303385" w14:paraId="1D3B1F3F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C3B3FC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TC-02</w:t>
            </w:r>
          </w:p>
        </w:tc>
        <w:tc>
          <w:tcPr>
            <w:tcW w:w="2015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DC8AF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รหัสผ่านสั้นเกินไป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CCC77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รหัสผ่านน้อยกว่า 6 ตัวอักษร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0D7CAB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ระบบไม่อนุญาต แจ้งเตือนความยาวขั้นต่ำ</w:t>
            </w:r>
          </w:p>
        </w:tc>
        <w:tc>
          <w:tcPr>
            <w:tcW w:w="144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41E639" w14:textId="77777777" w:rsidR="009475AF" w:rsidRDefault="00000000">
            <w:pPr>
              <w:spacing w:after="0" w:line="252" w:lineRule="auto"/>
              <w:rPr>
                <w:rFonts w:ascii="TH SarabunPSK" w:eastAsia="TH SarabunPSK" w:hAnsi="TH SarabunPSK" w:cs="TH SarabunPSK"/>
                <w:sz w:val="26"/>
              </w:rPr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 xml:space="preserve">ขึ้นข้อความแจ้งเตือนรหัสผ่านต้องมี </w:t>
            </w:r>
          </w:p>
          <w:p w14:paraId="0A7494CD" w14:textId="7118CB73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6 ตัวอักษรขึ้นไป</w:t>
            </w:r>
          </w:p>
        </w:tc>
        <w:tc>
          <w:tcPr>
            <w:tcW w:w="57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7D2682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ผ่าน</w:t>
            </w:r>
          </w:p>
        </w:tc>
      </w:tr>
      <w:tr w:rsidR="00582F33" w:rsidRPr="00303385" w14:paraId="498550DB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2A7B73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TC-03</w:t>
            </w:r>
          </w:p>
        </w:tc>
        <w:tc>
          <w:tcPr>
            <w:tcW w:w="2015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CE89CB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หนังสือปิดการขาย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143A09" w14:textId="77777777" w:rsidR="009475AF" w:rsidRDefault="00000000">
            <w:pPr>
              <w:spacing w:after="0" w:line="252" w:lineRule="auto"/>
              <w:rPr>
                <w:rFonts w:ascii="TH SarabunPSK" w:eastAsia="TH SarabunPSK" w:hAnsi="TH SarabunPSK" w:cs="TH SarabunPSK"/>
                <w:sz w:val="26"/>
              </w:rPr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แอดมินปิดการขาย</w:t>
            </w:r>
          </w:p>
          <w:p w14:paraId="26893898" w14:textId="0EB190FF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หนังสือเล่มที่ต้องการ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AEF675" w14:textId="77777777" w:rsidR="009475AF" w:rsidRDefault="00000000">
            <w:pPr>
              <w:spacing w:after="0" w:line="252" w:lineRule="auto"/>
              <w:rPr>
                <w:rFonts w:ascii="TH SarabunPSK" w:eastAsia="TH SarabunPSK" w:hAnsi="TH SarabunPSK" w:cs="TH SarabunPSK"/>
                <w:sz w:val="26"/>
              </w:rPr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หน้าร้านแคตตาล็อกต้อง</w:t>
            </w:r>
          </w:p>
          <w:p w14:paraId="794CED37" w14:textId="30119C89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ไม่แสดงหนังสือเล่มนี้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68A899" w14:textId="77777777" w:rsidR="009475AF" w:rsidRDefault="00000000">
            <w:pPr>
              <w:spacing w:after="0" w:line="252" w:lineRule="auto"/>
              <w:rPr>
                <w:rFonts w:ascii="TH SarabunPSK" w:eastAsia="TH SarabunPSK" w:hAnsi="TH SarabunPSK" w:cs="TH SarabunPSK"/>
                <w:sz w:val="26"/>
              </w:rPr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หนังสือหายจากหน้าร้านทันทีตาม</w:t>
            </w:r>
          </w:p>
          <w:p w14:paraId="17355A8F" w14:textId="01090DF2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เงื่อนไข</w:t>
            </w:r>
          </w:p>
        </w:tc>
        <w:tc>
          <w:tcPr>
            <w:tcW w:w="57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DFD1EC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ผ่าน</w:t>
            </w:r>
          </w:p>
        </w:tc>
      </w:tr>
      <w:tr w:rsidR="00582F33" w:rsidRPr="00303385" w14:paraId="0BFF4055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7BC0CC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TC-04</w:t>
            </w:r>
          </w:p>
        </w:tc>
        <w:tc>
          <w:tcPr>
            <w:tcW w:w="2015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A0006B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ดาวน์โหลดก่อนอนุมัติสลิป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3CC61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คำสั่งซื้อสถานะรอตรวจ ลูกค้ากดดาวน์โหลด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882331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ไม่อนุญาตให้ดาวน์โหลด แสดงสถานะรอตรวจสอบ</w:t>
            </w:r>
          </w:p>
        </w:tc>
        <w:tc>
          <w:tcPr>
            <w:tcW w:w="144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0816FA" w14:textId="77777777" w:rsidR="009475AF" w:rsidRDefault="00000000">
            <w:pPr>
              <w:spacing w:after="0" w:line="252" w:lineRule="auto"/>
              <w:rPr>
                <w:rFonts w:ascii="TH SarabunPSK" w:eastAsia="TH SarabunPSK" w:hAnsi="TH SarabunPSK" w:cs="TH SarabunPSK"/>
                <w:sz w:val="26"/>
              </w:rPr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ปุ่มดาวน์โหลด</w:t>
            </w:r>
          </w:p>
          <w:p w14:paraId="6683C0CF" w14:textId="77777777" w:rsidR="009475AF" w:rsidRDefault="00000000">
            <w:pPr>
              <w:spacing w:after="0" w:line="252" w:lineRule="auto"/>
              <w:rPr>
                <w:rFonts w:ascii="TH SarabunPSK" w:eastAsia="TH SarabunPSK" w:hAnsi="TH SarabunPSK" w:cs="TH SarabunPSK"/>
                <w:sz w:val="26"/>
              </w:rPr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ถูกล็อกและ</w:t>
            </w:r>
          </w:p>
          <w:p w14:paraId="02C24C59" w14:textId="77777777" w:rsidR="009475AF" w:rsidRDefault="00000000">
            <w:pPr>
              <w:spacing w:after="0" w:line="252" w:lineRule="auto"/>
              <w:rPr>
                <w:rFonts w:ascii="TH SarabunPSK" w:eastAsia="TH SarabunPSK" w:hAnsi="TH SarabunPSK" w:cs="TH SarabunPSK"/>
                <w:sz w:val="26"/>
              </w:rPr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ขึ้นข้อความรอ</w:t>
            </w:r>
          </w:p>
          <w:p w14:paraId="14BAE98B" w14:textId="6788B630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แอดมินอนุมัติ</w:t>
            </w:r>
          </w:p>
        </w:tc>
        <w:tc>
          <w:tcPr>
            <w:tcW w:w="57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9E2BB2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ผ่าน</w:t>
            </w:r>
          </w:p>
        </w:tc>
      </w:tr>
      <w:tr w:rsidR="00582F33" w:rsidRPr="00303385" w14:paraId="62234C59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53A93C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TC-05</w:t>
            </w:r>
          </w:p>
        </w:tc>
        <w:tc>
          <w:tcPr>
            <w:tcW w:w="2015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905104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ปลดล็อกดาวน์โหลดหลังอนุมัติ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B89824" w14:textId="77777777" w:rsidR="009475AF" w:rsidRDefault="00000000">
            <w:pPr>
              <w:spacing w:after="0" w:line="252" w:lineRule="auto"/>
              <w:rPr>
                <w:rFonts w:ascii="TH SarabunPSK" w:eastAsia="TH SarabunPSK" w:hAnsi="TH SarabunPSK" w:cs="TH SarabunPSK"/>
                <w:sz w:val="26"/>
              </w:rPr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แอดมินกดอนุมัติสลิป</w:t>
            </w:r>
          </w:p>
          <w:p w14:paraId="7980E7B5" w14:textId="0931B34F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ในหน้าจัดการออเดอร์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46021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สถานะเปลี่ยนเป็นอนุมัติแล้วและสร้างโทเค็น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CBFA03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ลูกค้าได้รับปุ่มดาวน์โหลดไฟล์ทันที</w:t>
            </w:r>
          </w:p>
        </w:tc>
        <w:tc>
          <w:tcPr>
            <w:tcW w:w="57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431903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ผ่าน</w:t>
            </w:r>
          </w:p>
        </w:tc>
      </w:tr>
      <w:tr w:rsidR="00582F33" w:rsidRPr="00303385" w14:paraId="7C0DF571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4DE60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TC-06</w:t>
            </w:r>
          </w:p>
        </w:tc>
        <w:tc>
          <w:tcPr>
            <w:tcW w:w="2015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44063B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บันทึกราคาติดลบ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A2CC1" w14:textId="77777777" w:rsidR="009475AF" w:rsidRDefault="00000000">
            <w:pPr>
              <w:spacing w:after="0" w:line="252" w:lineRule="auto"/>
              <w:rPr>
                <w:rFonts w:ascii="TH SarabunPSK" w:eastAsia="TH SarabunPSK" w:hAnsi="TH SarabunPSK" w:cs="TH SarabunPSK"/>
                <w:sz w:val="26"/>
              </w:rPr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ใส่ราคาหนังสือติดลบ</w:t>
            </w:r>
          </w:p>
          <w:p w14:paraId="0EAFDAEE" w14:textId="1C035C5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ในคำสั่งเพิ่มข้อมูล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B89401" w14:textId="77777777" w:rsidR="009475AF" w:rsidRDefault="00000000">
            <w:pPr>
              <w:spacing w:after="0" w:line="252" w:lineRule="auto"/>
              <w:rPr>
                <w:rFonts w:ascii="TH SarabunPSK" w:eastAsia="TH SarabunPSK" w:hAnsi="TH SarabunPSK" w:cs="TH SarabunPSK"/>
                <w:sz w:val="26"/>
              </w:rPr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ฐานข้อมูลปฏิเสธคำสั่ง</w:t>
            </w:r>
          </w:p>
          <w:p w14:paraId="0B6E999B" w14:textId="6393B5F6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จากเงื่อนไข CHECK</w:t>
            </w:r>
          </w:p>
        </w:tc>
        <w:tc>
          <w:tcPr>
            <w:tcW w:w="144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72F574" w14:textId="77777777" w:rsidR="009475AF" w:rsidRDefault="00000000">
            <w:pPr>
              <w:spacing w:after="0" w:line="252" w:lineRule="auto"/>
              <w:rPr>
                <w:rFonts w:ascii="TH SarabunPSK" w:eastAsia="TH SarabunPSK" w:hAnsi="TH SarabunPSK" w:cs="TH SarabunPSK"/>
                <w:sz w:val="26"/>
              </w:rPr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PostgreSQL ปฏิเสธการบันทึก</w:t>
            </w:r>
          </w:p>
          <w:p w14:paraId="2D078B2E" w14:textId="72F79DF0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ข้อมูลผิดรูปแบบ</w:t>
            </w:r>
          </w:p>
        </w:tc>
        <w:tc>
          <w:tcPr>
            <w:tcW w:w="57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731C3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ผ่าน</w:t>
            </w:r>
          </w:p>
        </w:tc>
      </w:tr>
      <w:tr w:rsidR="00582F33" w:rsidRPr="00303385" w14:paraId="46FCFE11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8DE83C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TC-07</w:t>
            </w:r>
          </w:p>
        </w:tc>
        <w:tc>
          <w:tcPr>
            <w:tcW w:w="2015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132D1F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ลูกค้าพิมพ์เข้าหน้าหลังบ้านตรง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B6EA9C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ลูกค้าพิมพ์ URL เข้าหน้าหลังบ้านโดยตรง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532F2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บล็อกการเข้าถึงด้วยหน้า 403 Forbidden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459648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ระบบตัดเข้าหน้า 403 Access Denied ทันที</w:t>
            </w:r>
          </w:p>
        </w:tc>
        <w:tc>
          <w:tcPr>
            <w:tcW w:w="57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A32632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ผ่าน</w:t>
            </w:r>
          </w:p>
        </w:tc>
      </w:tr>
      <w:tr w:rsidR="00582F33" w:rsidRPr="00303385" w14:paraId="09DB4621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ABAAF7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TC-08</w:t>
            </w:r>
          </w:p>
        </w:tc>
        <w:tc>
          <w:tcPr>
            <w:tcW w:w="2015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CAA8F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ส่งออกรายงาน CSV ภาษาไทย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BFC58B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กดปุ่ม Export CSV ในหน้ารายงาน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0A54D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เปิดไฟล์ใน Microsoft Excel ภาษาไทยไม่เพี้ยน</w:t>
            </w:r>
          </w:p>
        </w:tc>
        <w:tc>
          <w:tcPr>
            <w:tcW w:w="144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6592F2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ได้ไฟล์ CSV พร้อม UTF-8 BOM อ่านไทยได้สมบูรณ์</w:t>
            </w:r>
          </w:p>
        </w:tc>
        <w:tc>
          <w:tcPr>
            <w:tcW w:w="57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C33BD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26"/>
              </w:rPr>
              <w:t>ผ่าน</w:t>
            </w:r>
          </w:p>
        </w:tc>
      </w:tr>
    </w:tbl>
    <w:p w14:paraId="3C1E1B1B" w14:textId="77777777" w:rsidR="00582F33" w:rsidRPr="00303385" w:rsidRDefault="00000000">
      <w:r w:rsidRPr="00303385">
        <w:br w:type="page"/>
      </w:r>
    </w:p>
    <w:p w14:paraId="6A02C0B5" w14:textId="77777777" w:rsidR="00582F33" w:rsidRPr="00303385" w:rsidRDefault="00000000">
      <w:pPr>
        <w:keepNext/>
        <w:spacing w:before="240" w:after="120" w:line="240" w:lineRule="auto"/>
        <w:jc w:val="center"/>
      </w:pPr>
      <w:r w:rsidRPr="00303385">
        <w:rPr>
          <w:rFonts w:ascii="TH SarabunPSK" w:eastAsia="TH SarabunPSK" w:hAnsi="TH SarabunPSK" w:cs="TH SarabunPSK"/>
          <w:b/>
          <w:sz w:val="36"/>
        </w:rPr>
        <w:lastRenderedPageBreak/>
        <w:t>บทที่ 7</w:t>
      </w:r>
      <w:r w:rsidRPr="00303385">
        <w:rPr>
          <w:rFonts w:ascii="TH SarabunPSK" w:eastAsia="TH SarabunPSK" w:hAnsi="TH SarabunPSK" w:cs="TH SarabunPSK"/>
          <w:b/>
          <w:sz w:val="36"/>
        </w:rPr>
        <w:br/>
        <w:t>การประยุกต์ใช้ปัญญาประดิษฐ์ในการพัฒนา</w:t>
      </w:r>
    </w:p>
    <w:p w14:paraId="06A7E129" w14:textId="77777777" w:rsidR="00582F33" w:rsidRPr="00303385" w:rsidRDefault="00000000">
      <w:pPr>
        <w:keepNext/>
        <w:spacing w:before="200" w:after="80" w:line="240" w:lineRule="auto"/>
      </w:pPr>
      <w:r w:rsidRPr="00303385">
        <w:rPr>
          <w:rFonts w:ascii="TH SarabunPSK" w:eastAsia="TH SarabunPSK" w:hAnsi="TH SarabunPSK" w:cs="TH SarabunPSK"/>
          <w:b/>
          <w:sz w:val="36"/>
        </w:rPr>
        <w:t>7.1 บันทึกคำสั่งและประวัติการใช้งาน AI</w:t>
      </w:r>
    </w:p>
    <w:p w14:paraId="7175899B" w14:textId="77777777" w:rsidR="00582F33" w:rsidRPr="00303385" w:rsidRDefault="00000000">
      <w:pPr>
        <w:spacing w:after="80" w:line="240" w:lineRule="auto"/>
        <w:ind w:firstLine="720"/>
      </w:pPr>
      <w:r w:rsidRPr="00303385">
        <w:rPr>
          <w:rFonts w:ascii="TH SarabunPSK" w:eastAsia="TH SarabunPSK" w:hAnsi="TH SarabunPSK" w:cs="TH SarabunPSK"/>
          <w:sz w:val="32"/>
        </w:rPr>
        <w:t>นักศึกษาได้บันทึกการประยุกต์ใช้เครื่องมือปัญญาประดิษฐ์เพื่อเป็นหลักฐานความโปร่งใสและแสดงการตรวจทานด้วยตนเองดังนี้:</w:t>
      </w:r>
    </w:p>
    <w:p w14:paraId="452CE37D" w14:textId="77777777" w:rsidR="00582F33" w:rsidRPr="00303385" w:rsidRDefault="00000000">
      <w:pPr>
        <w:spacing w:after="40" w:line="240" w:lineRule="auto"/>
      </w:pPr>
      <w:r w:rsidRPr="00303385">
        <w:rPr>
          <w:rFonts w:ascii="TH SarabunPSK" w:eastAsia="TH SarabunPSK" w:hAnsi="TH SarabunPSK" w:cs="TH SarabunPSK"/>
          <w:b/>
          <w:sz w:val="32"/>
        </w:rPr>
        <w:t>ตารางที่ 7.1 บันทึกประวัติการใช้งาน AI ในการพัฒนา</w:t>
      </w:r>
    </w:p>
    <w:tbl>
      <w:tblPr>
        <w:tblW w:w="8640" w:type="dxa"/>
        <w:jc w:val="center"/>
        <w:tblBorders>
          <w:top w:val="single" w:sz="12" w:space="0" w:color="1E3A8A"/>
          <w:bottom w:val="single" w:sz="12" w:space="0" w:color="1E3A8A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1728"/>
        <w:gridCol w:w="2160"/>
        <w:gridCol w:w="1728"/>
        <w:gridCol w:w="1872"/>
      </w:tblGrid>
      <w:tr w:rsidR="00582F33" w:rsidRPr="00303385" w14:paraId="063D5F13" w14:textId="77777777">
        <w:trPr>
          <w:cantSplit/>
          <w:tblHeader/>
          <w:jc w:val="center"/>
        </w:trPr>
        <w:tc>
          <w:tcPr>
            <w:tcW w:w="1152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62006B4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0"/>
              </w:rPr>
              <w:t>วันที่</w:t>
            </w:r>
          </w:p>
        </w:tc>
        <w:tc>
          <w:tcPr>
            <w:tcW w:w="1728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5AE0E7D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0"/>
              </w:rPr>
              <w:t>เครื่องมือ AI</w:t>
            </w:r>
          </w:p>
        </w:tc>
        <w:tc>
          <w:tcPr>
            <w:tcW w:w="2160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16ECF37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0"/>
              </w:rPr>
              <w:t>คำสั่ง Prompt โดยสรุป</w:t>
            </w:r>
          </w:p>
        </w:tc>
        <w:tc>
          <w:tcPr>
            <w:tcW w:w="1728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31049ED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0"/>
              </w:rPr>
              <w:t>สิ่งที่นำมาใช้งาน</w:t>
            </w:r>
          </w:p>
        </w:tc>
        <w:tc>
          <w:tcPr>
            <w:tcW w:w="1872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2F0AD84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0"/>
              </w:rPr>
              <w:t>การตรวจสอบโดยนักศึกษา</w:t>
            </w:r>
          </w:p>
        </w:tc>
      </w:tr>
      <w:tr w:rsidR="00582F33" w:rsidRPr="00303385" w14:paraId="404D199B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/>
                <w:b/>
                <w:sz w:val="28"/>
              </w:rPr>
              <w:t>10 ก.ย. 69</w:t>
            </w:r>
          </w:p>
        </w:tc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/>
                <w:b w:val="0"/>
                <w:sz w:val="28"/>
              </w:rPr>
              <w:t>Claude / Antigravity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/>
                <w:b w:val="0"/>
                <w:sz w:val="28"/>
              </w:rPr>
              <w:t>ช่วยออกแบบ ERD และโครงสร้าง 9 ตารางสำหรับร้านขาย E-Book ให้ตรงหลัก 3NF และมี Foreign Key ครบถ้วน</w:t>
            </w:r>
          </w:p>
        </w:tc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/>
                <w:b w:val="0"/>
                <w:sz w:val="28"/>
              </w:rPr>
              <w:t>นำโครงร่าง DDL และความสัมพันธ์ของตารางมาใช้เป็นจุดเริ่มต้น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/>
                <w:b w:val="0"/>
                <w:sz w:val="28"/>
              </w:rPr>
              <w:t>ตรวจสอบชนิดข้อมูล ปรับเงื่อนไขความปลอดภัย และทดสอบรันบน PostgreSQL บน Supabase Cloud จริง</w:t>
            </w:r>
          </w:p>
        </w:tc>
      </w:tr>
      <w:tr w:rsidR="00582F33" w:rsidRPr="00303385" w14:paraId="355E0183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/>
                <w:b/>
                <w:sz w:val="28"/>
              </w:rPr>
              <w:t>12 ก.ย. 69</w:t>
            </w:r>
          </w:p>
        </w:tc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/>
                <w:b w:val="0"/>
                <w:sz w:val="28"/>
              </w:rPr>
              <w:t>Claude / Antigravity</w:t>
            </w:r>
          </w:p>
        </w:tc>
        <w:tc>
          <w:tcPr>
            <w:tcW w:w="2160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/>
                <w:b w:val="0"/>
                <w:sz w:val="28"/>
              </w:rPr>
              <w:t>ช่วยเขียน SQL Query รายงาน 4 ด้านตามเกณฑ์อาจารย์ประภาส ที่ใช้ JOIN, GROUP BY, HAVING, CASE WHEN, SUM, COUNT, AVG, LIMIT</w:t>
            </w:r>
          </w:p>
        </w:tc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/>
                <w:b w:val="0"/>
                <w:sz w:val="28"/>
              </w:rPr>
              <w:t>นำคำสั่ง SQL ทั้ง 4 ข้อมาปรับแต่ง</w:t>
            </w:r>
          </w:p>
        </w:tc>
        <w:tc>
          <w:tcPr>
            <w:tcW w:w="187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/>
                <w:b w:val="0"/>
                <w:sz w:val="28"/>
              </w:rPr>
              <w:t>รัน Query ใน SQL Editor บน Supabase เทียบกับข้อมูลตัวอย่างคำสั่งซื้อ ยืนยันความถูกต้องของผลรวม</w:t>
            </w:r>
          </w:p>
        </w:tc>
      </w:tr>
      <w:tr w:rsidR="00582F33" w:rsidRPr="00303385" w14:paraId="2B2CA15B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/>
                <w:b/>
                <w:sz w:val="28"/>
              </w:rPr>
              <w:t>14 ก.ย. 69</w:t>
            </w:r>
          </w:p>
        </w:tc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/>
                <w:b w:val="0"/>
                <w:sz w:val="28"/>
              </w:rPr>
              <w:t>Claude / Antigravity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/>
                <w:b w:val="0"/>
                <w:sz w:val="28"/>
              </w:rPr>
              <w:t>ช่วยปรับแต่งสไตล์หน้าเว็บให้เป็นมินิมอล และทำ Route Guard หน้า 403</w:t>
            </w:r>
          </w:p>
        </w:tc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/>
                <w:b w:val="0"/>
                <w:sz w:val="28"/>
              </w:rPr>
              <w:t>ได้โครงร่างโค้ด CSS และฟังก์ชันตรวจสอบสิทธิ์ใน React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/>
                <w:b w:val="0"/>
                <w:sz w:val="28"/>
              </w:rPr>
              <w:t>ตรวจสอบการแสดงผลบนหน้าจอคอมพิวเตอร์และมือถือ ยืนยันว่าปุ่มหลังบ้านถูกซ่อนจากลูกค้าจริง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H SarabunPSK" w:hAnsi="TH SarabunPSK" w:cs="TH SarabunPSK"/>
                <w:b/>
                <w:sz w:val="28"/>
              </w:rPr>
              <w:t>16 ก.ย. 69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H SarabunPSK" w:hAnsi="TH SarabunPSK" w:cs="TH SarabunPSK"/>
                <w:b w:val="0"/>
                <w:sz w:val="28"/>
              </w:rPr>
              <w:t>Claude / Antigravity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H SarabunPSK" w:hAnsi="TH SarabunPSK" w:cs="TH SarabunPSK"/>
                <w:b w:val="0"/>
                <w:sz w:val="28"/>
              </w:rPr>
              <w:t>ช่วยออกแบบ Test Matrix 8 กรณี ทั้ง Happy Path และ Negative Constraint Validation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H SarabunPSK" w:hAnsi="TH SarabunPSK" w:cs="TH SarabunPSK"/>
                <w:b w:val="0"/>
                <w:sz w:val="28"/>
              </w:rPr>
              <w:t>หัวข้อตารางกรณีทดสอบทั้ง 8 กรณี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TH SarabunPSK" w:hAnsi="TH SarabunPSK" w:cs="TH SarabunPSK"/>
                <w:b w:val="0"/>
                <w:sz w:val="28"/>
              </w:rPr>
              <w:t>ลงมือทดสอบยิง Query ข้อมูลผิดรูปแบบจริงในฐานข้อมูลเพื่อยืนยันว่า Database Constraint สกัดกั้นได้จริง</w:t>
            </w:r>
          </w:p>
        </w:tc>
      </w:tr>
    </w:tbl>
    <w:p w14:paraId="6A36E285" w14:textId="77777777" w:rsidR="00582F33" w:rsidRPr="00303385" w:rsidRDefault="00000000">
      <w:pPr>
        <w:keepNext/>
        <w:spacing w:before="200" w:after="80" w:line="240" w:lineRule="auto"/>
      </w:pPr>
      <w:r w:rsidRPr="00303385">
        <w:rPr>
          <w:rFonts w:ascii="TH SarabunPSK" w:eastAsia="TH SarabunPSK" w:hAnsi="TH SarabunPSK" w:cs="TH SarabunPSK"/>
          <w:b/>
          <w:sz w:val="36"/>
        </w:rPr>
        <w:t>7.2 ข้อเสนอแนะของ AI ที่ตัดสินใจปฏิเสธ</w:t>
      </w:r>
    </w:p>
    <w:p w14:paraId="569CE693" w14:textId="77777777" w:rsidR="00582F33" w:rsidRPr="00303385" w:rsidRDefault="00000000">
      <w:pPr>
        <w:spacing w:after="6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 xml:space="preserve">1. การเก็บข้อมูลสลิปเป็น Base64 ในตาราง payments: AI เสนอให้แปลงไฟล์สลิปเป็น Base64 แล้วเซฟลงฐานข้อมูลตรงๆ </w:t>
      </w:r>
      <w:r w:rsidRPr="00303385">
        <w:rPr>
          <w:rFonts w:ascii="TH SarabunPSK" w:eastAsia="TH SarabunPSK" w:hAnsi="TH SarabunPSK" w:cs="TH SarabunPSK"/>
          <w:sz w:val="32"/>
        </w:rPr>
        <w:lastRenderedPageBreak/>
        <w:t>แต่นักศึกษาปฏิเสธเนื่องจากจะทำให้ฐานข้อมูลมีขนาดใหญ่เกินความจำเป็นและลดประสิทธิภาพ จึงเลือกเก็บเป็น URL ชี้ไปยัง Cloud Storage แทน</w:t>
      </w:r>
    </w:p>
    <w:p w14:paraId="5C468292" w14:textId="77777777" w:rsidR="00582F33" w:rsidRPr="00303385" w:rsidRDefault="00000000">
      <w:pPr>
        <w:spacing w:after="6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2. การอนุญาตให้ลูกค้าดาวน์โหลดไฟล์ E-Book ได้ทันทีโดยไม่ต้องรอตรวจสลิป: นักศึกษาปฏิเสธเนื่องจากขัดต่อข้อกำหนดความปลอดภัยของอาจารย์ และเสี่ยงต่อการสั่งซื้อโดยไม่โอนเงินจริง</w:t>
      </w:r>
    </w:p>
    <w:p w14:paraId="180C0DD5" w14:textId="77777777" w:rsidR="00582F33" w:rsidRPr="00303385" w:rsidRDefault="00000000">
      <w:pPr>
        <w:spacing w:after="6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3. การใช้รหัสผ่านแบบข้อความธรรมดาในตารางทดสอบ: นักศึกษาปฏิเสธและปรับปรุง Schema ให้เก็บเป็นรหัสผ่านที่เข้ารหัสความปลอดภัยเสมอ เพื่อให้เป็นไปตามมาตรฐานสากล</w:t>
      </w:r>
    </w:p>
    <w:p w14:paraId="217B6259" w14:textId="77777777" w:rsidR="00582F33" w:rsidRPr="00303385" w:rsidRDefault="00000000">
      <w:pPr>
        <w:keepNext/>
        <w:spacing w:before="200" w:after="80" w:line="240" w:lineRule="auto"/>
      </w:pPr>
      <w:r w:rsidRPr="00303385">
        <w:rPr>
          <w:rFonts w:ascii="TH SarabunPSK" w:eastAsia="TH SarabunPSK" w:hAnsi="TH SarabunPSK" w:cs="TH SarabunPSK"/>
          <w:b/>
          <w:sz w:val="36"/>
        </w:rPr>
        <w:t>7.3 จริยธรรมการคุ้มครองข้อมูลส่วนบุคคล</w:t>
      </w:r>
    </w:p>
    <w:p w14:paraId="1578AC21" w14:textId="77777777" w:rsidR="00582F33" w:rsidRPr="00303385" w:rsidRDefault="00000000">
      <w:pPr>
        <w:spacing w:after="80" w:line="240" w:lineRule="auto"/>
        <w:ind w:firstLine="720"/>
      </w:pPr>
      <w:r w:rsidRPr="00303385">
        <w:rPr>
          <w:rFonts w:ascii="TH SarabunPSK" w:eastAsia="TH SarabunPSK" w:hAnsi="TH SarabunPSK" w:cs="TH SarabunPSK"/>
          <w:sz w:val="32"/>
        </w:rPr>
        <w:t>ในการจัดทำโครงงานนี้ ไม่มีการนำข้อมูลส่วนบุคคลจริง เบอร์โทรศัพท์จริง หรือสลิปธนาคารจริงของบุคคลภายนอกมาใช้งานในระบบ ข้อมูลทั้งหมดในฐานข้อมูลเป็นข้อมูลตัวอย่างจำลองทั้งสิ้น เพื่อรักษาจริยธรรมการใช้งานข้อมูลและปฏิบัติตามกฎหมายคุ้มครองข้อมูลส่วนบุคคล</w:t>
      </w:r>
    </w:p>
    <w:p w14:paraId="51701F84" w14:textId="77777777" w:rsidR="00582F33" w:rsidRPr="00303385" w:rsidRDefault="00000000">
      <w:r w:rsidRPr="00303385">
        <w:br w:type="page"/>
      </w:r>
    </w:p>
    <w:p w14:paraId="5575E744" w14:textId="77777777" w:rsidR="00582F33" w:rsidRPr="00303385" w:rsidRDefault="00000000">
      <w:pPr>
        <w:keepNext/>
        <w:spacing w:before="240" w:after="120" w:line="240" w:lineRule="auto"/>
        <w:jc w:val="center"/>
      </w:pPr>
      <w:r w:rsidRPr="00303385">
        <w:rPr>
          <w:rFonts w:ascii="TH SarabunPSK" w:eastAsia="TH SarabunPSK" w:hAnsi="TH SarabunPSK" w:cs="TH SarabunPSK"/>
          <w:b/>
          <w:sz w:val="36"/>
        </w:rPr>
        <w:lastRenderedPageBreak/>
        <w:t>บทที่ 8</w:t>
      </w:r>
      <w:r w:rsidRPr="00303385">
        <w:rPr>
          <w:rFonts w:ascii="TH SarabunPSK" w:eastAsia="TH SarabunPSK" w:hAnsi="TH SarabunPSK" w:cs="TH SarabunPSK"/>
          <w:b/>
          <w:sz w:val="36"/>
        </w:rPr>
        <w:br/>
        <w:t>สรุปผลการดำเนินงานและข้อเสนอแนะ</w:t>
      </w:r>
    </w:p>
    <w:p w14:paraId="2735ED27" w14:textId="77777777" w:rsidR="00582F33" w:rsidRPr="00303385" w:rsidRDefault="00000000">
      <w:pPr>
        <w:keepNext/>
        <w:spacing w:before="200" w:after="80" w:line="240" w:lineRule="auto"/>
      </w:pPr>
      <w:r w:rsidRPr="00303385">
        <w:rPr>
          <w:rFonts w:ascii="TH SarabunPSK" w:eastAsia="TH SarabunPSK" w:hAnsi="TH SarabunPSK" w:cs="TH SarabunPSK"/>
          <w:b/>
          <w:sz w:val="36"/>
        </w:rPr>
        <w:t>8.1 สรุปผลสัมฤทธิ์ของโครงงาน</w:t>
      </w:r>
    </w:p>
    <w:p w14:paraId="5AD7B5A7" w14:textId="77777777" w:rsidR="00582F33" w:rsidRPr="00303385" w:rsidRDefault="00000000">
      <w:pPr>
        <w:spacing w:after="80" w:line="240" w:lineRule="auto"/>
        <w:ind w:firstLine="720"/>
      </w:pPr>
      <w:r w:rsidRPr="00303385">
        <w:rPr>
          <w:rFonts w:ascii="TH SarabunPSK" w:eastAsia="TH SarabunPSK" w:hAnsi="TH SarabunPSK" w:cs="TH SarabunPSK"/>
          <w:sz w:val="32"/>
        </w:rPr>
        <w:t>โครงงานพัฒนาระบบฐานข้อมูลร้านขายหนังสือและอีบุ๊กออนไลน์ Lampara Books บรรลุผลตามเกณฑ์การประเมินของรายวิชาระบบฐานข้อมูลครบทุกข้อ โครงสร้างฐานข้อมูลมีความสมบูรณ์ตามหลัก 3NF ปราศจากข้อมูลซ้ำซ้อน มีระบบรักษาความปลอดภัยการดาวน์โหลดไฟล์ และมีรายงานเชิงวิเคราะห์ที่ช่วยสนับสนุนการตัดสินใจทางธุรกิจได้อย่างมีประสิทธิภาพ</w:t>
      </w:r>
    </w:p>
    <w:p w14:paraId="2060A242" w14:textId="77777777" w:rsidR="00582F33" w:rsidRPr="00303385" w:rsidRDefault="00000000">
      <w:pPr>
        <w:keepNext/>
        <w:spacing w:before="200" w:after="80" w:line="240" w:lineRule="auto"/>
      </w:pPr>
      <w:r w:rsidRPr="00303385">
        <w:rPr>
          <w:rFonts w:ascii="TH SarabunPSK" w:eastAsia="TH SarabunPSK" w:hAnsi="TH SarabunPSK" w:cs="TH SarabunPSK"/>
          <w:b/>
          <w:sz w:val="36"/>
        </w:rPr>
        <w:t>8.2 ข้อเสนอแนะในการพัฒนาต่อยอด</w:t>
      </w:r>
    </w:p>
    <w:p w14:paraId="363D889B" w14:textId="77777777" w:rsidR="00582F33" w:rsidRPr="00303385" w:rsidRDefault="00000000">
      <w:pPr>
        <w:spacing w:after="6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1. การพัฒนาระบบตัวอย่างการอ่าน: ให้ลูกค้าสามารถทดลองอ่านเนื้อหาตัวอย่างบางส่วนผ่านหน้าเว็บก่อนตัดสินใจซื้อ</w:t>
      </w:r>
    </w:p>
    <w:p w14:paraId="71AE78D9" w14:textId="77777777" w:rsidR="00582F33" w:rsidRPr="00303385" w:rsidRDefault="00000000">
      <w:pPr>
        <w:spacing w:after="6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2. การเชื่อมต่อระบบชำระเงินอัตโนมัติ: เช่น ระบบแจ้งเตือนการโอนเงินสำเร็จแบบเรียลไทม์ผ่าน QR Code API</w:t>
      </w:r>
    </w:p>
    <w:p w14:paraId="4D5F152B" w14:textId="77777777" w:rsidR="00582F33" w:rsidRPr="00303385" w:rsidRDefault="00000000">
      <w:pPr>
        <w:spacing w:after="60" w:line="240" w:lineRule="auto"/>
        <w:ind w:left="504" w:hanging="504"/>
      </w:pPr>
      <w:r w:rsidRPr="00303385">
        <w:rPr>
          <w:rFonts w:ascii="TH SarabunPSK" w:eastAsia="TH SarabunPSK" w:hAnsi="TH SarabunPSK" w:cs="TH SarabunPSK"/>
          <w:sz w:val="32"/>
        </w:rPr>
        <w:t>3. การรองรับสินค้าแบบผสมผสาน: เชื่อมโยงกับระบบคลังสินค้าของวิชาวิศวกรรมซอฟต์แวร์ เพื่อจำหน่ายทั้งหนังสือเล่มกระดาษที่มีการตัดสต็อก และหนังสือดิจิทัลที่เปิดสิทธิ์ดาวน์โหลด</w:t>
      </w:r>
    </w:p>
    <w:p w14:paraId="53BBE1AB" w14:textId="77777777" w:rsidR="00582F33" w:rsidRPr="00303385" w:rsidRDefault="00000000">
      <w:r w:rsidRPr="00303385">
        <w:br w:type="page"/>
      </w:r>
    </w:p>
    <w:p w14:paraId="69CD4F29" w14:textId="77777777" w:rsidR="00582F33" w:rsidRPr="00303385" w:rsidRDefault="00000000">
      <w:pPr>
        <w:keepNext/>
        <w:spacing w:before="240" w:after="120" w:line="240" w:lineRule="auto"/>
        <w:jc w:val="center"/>
      </w:pPr>
      <w:r w:rsidRPr="00303385">
        <w:rPr>
          <w:rFonts w:ascii="TH SarabunPSK" w:eastAsia="TH SarabunPSK" w:hAnsi="TH SarabunPSK" w:cs="TH SarabunPSK"/>
          <w:b/>
          <w:sz w:val="36"/>
        </w:rPr>
        <w:lastRenderedPageBreak/>
        <w:t>ภาคผนวก</w:t>
      </w:r>
    </w:p>
    <w:p w14:paraId="0462C345" w14:textId="77777777" w:rsidR="00582F33" w:rsidRPr="00303385" w:rsidRDefault="00000000">
      <w:pPr>
        <w:keepNext/>
        <w:spacing w:before="200" w:after="80" w:line="240" w:lineRule="auto"/>
      </w:pPr>
      <w:r w:rsidRPr="00303385">
        <w:rPr>
          <w:rFonts w:ascii="TH SarabunPSK" w:eastAsia="TH SarabunPSK" w:hAnsi="TH SarabunPSK" w:cs="TH SarabunPSK"/>
          <w:b/>
          <w:sz w:val="36"/>
        </w:rPr>
        <w:t>ภาคผนวก ก: รายการตรวจสอบความพร้อมก่อนส่งงาน</w:t>
      </w:r>
    </w:p>
    <w:p w14:paraId="5BE9ECB5" w14:textId="77777777" w:rsidR="00582F33" w:rsidRPr="00303385" w:rsidRDefault="00000000">
      <w:pPr>
        <w:spacing w:after="60" w:line="240" w:lineRule="auto"/>
      </w:pPr>
      <w:r w:rsidRPr="00303385">
        <w:rPr>
          <w:rFonts w:ascii="TH SarabunPSK" w:eastAsia="TH SarabunPSK" w:hAnsi="TH SarabunPSK" w:cs="TH SarabunPSK"/>
          <w:sz w:val="32"/>
        </w:rPr>
        <w:t>[X] สมาชิกในกลุ่มเข้าใจและสามารถอธิบายโครงสร้าง ERD ความสัมพันธ์ 1:N, N:M และคำสั่ง SQL ได้อย่างแม่นยำ</w:t>
      </w:r>
    </w:p>
    <w:p w14:paraId="382AAFE6" w14:textId="77777777" w:rsidR="00582F33" w:rsidRPr="00303385" w:rsidRDefault="00000000">
      <w:pPr>
        <w:spacing w:after="60" w:line="240" w:lineRule="auto"/>
      </w:pPr>
      <w:r w:rsidRPr="00303385">
        <w:rPr>
          <w:rFonts w:ascii="TH SarabunPSK" w:eastAsia="TH SarabunPSK" w:hAnsi="TH SarabunPSK" w:cs="TH SarabunPSK"/>
          <w:sz w:val="32"/>
        </w:rPr>
        <w:t>[X] คำสั่งซื้อที่ยังไม่ยืนยันการชำระเงินไม่สามารถเปิดดาวน์โหลด E-Book ได้</w:t>
      </w:r>
    </w:p>
    <w:p w14:paraId="58AAE3B8" w14:textId="77777777" w:rsidR="00582F33" w:rsidRPr="00303385" w:rsidRDefault="00000000">
      <w:pPr>
        <w:spacing w:after="60" w:line="240" w:lineRule="auto"/>
      </w:pPr>
      <w:r w:rsidRPr="00303385">
        <w:rPr>
          <w:rFonts w:ascii="TH SarabunPSK" w:eastAsia="TH SarabunPSK" w:hAnsi="TH SarabunPSK" w:cs="TH SarabunPSK"/>
          <w:sz w:val="32"/>
        </w:rPr>
        <w:t>[X] มีข้อมูลตัวอย่างในระบบมากกว่า 30 คำสั่งซื้อ และครอบคลุมยอดขายหลายเดือนตั้งแต่ มิถุนายน ถึง กันยายน 2569</w:t>
      </w:r>
    </w:p>
    <w:p w14:paraId="2EEEE987" w14:textId="77777777" w:rsidR="00582F33" w:rsidRPr="00303385" w:rsidRDefault="00000000">
      <w:pPr>
        <w:spacing w:after="60" w:line="240" w:lineRule="auto"/>
      </w:pPr>
      <w:r w:rsidRPr="00303385">
        <w:rPr>
          <w:rFonts w:ascii="TH SarabunPSK" w:eastAsia="TH SarabunPSK" w:hAnsi="TH SarabunPSK" w:cs="TH SarabunPSK"/>
          <w:sz w:val="32"/>
        </w:rPr>
        <w:t>[X] ไฟล์ SQL ทั้งหมดสามารถรันได้สมบูรณ์บน Supabase SQL Editor</w:t>
      </w:r>
    </w:p>
    <w:p w14:paraId="1E81B829" w14:textId="77777777" w:rsidR="00582F33" w:rsidRPr="00303385" w:rsidRDefault="00000000">
      <w:pPr>
        <w:spacing w:after="60" w:line="240" w:lineRule="auto"/>
      </w:pPr>
      <w:r w:rsidRPr="00303385">
        <w:rPr>
          <w:rFonts w:ascii="TH SarabunPSK" w:eastAsia="TH SarabunPSK" w:hAnsi="TH SarabunPSK" w:cs="TH SarabunPSK"/>
          <w:sz w:val="32"/>
        </w:rPr>
        <w:t>[X] รายงานวิเคราะห์ 4 ด้าน รันจากข้อมูลจริงในระบบและสามารถส่งออกเป็นไฟล์ CSV ได้อย่างถูกต้อง</w:t>
      </w:r>
    </w:p>
    <w:p w14:paraId="7182C7BF" w14:textId="77777777" w:rsidR="00582F33" w:rsidRPr="00303385" w:rsidRDefault="00000000">
      <w:pPr>
        <w:spacing w:after="60" w:line="240" w:lineRule="auto"/>
      </w:pPr>
      <w:r w:rsidRPr="00303385">
        <w:rPr>
          <w:rFonts w:ascii="TH SarabunPSK" w:eastAsia="TH SarabunPSK" w:hAnsi="TH SarabunPSK" w:cs="TH SarabunPSK"/>
          <w:sz w:val="32"/>
        </w:rPr>
        <w:t>[X] ไม่มีการใช้ข้อมูลส่วนบุคคลจริง รหัสผ่านจริง หรือไฟล์ที่มีลิขสิทธิ์</w:t>
      </w:r>
    </w:p>
    <w:p w14:paraId="4135D5D6" w14:textId="77777777" w:rsidR="00582F33" w:rsidRPr="00303385" w:rsidRDefault="00000000">
      <w:pPr>
        <w:spacing w:after="60" w:line="240" w:lineRule="auto"/>
      </w:pPr>
      <w:r w:rsidRPr="00303385">
        <w:rPr>
          <w:rFonts w:ascii="TH SarabunPSK" w:eastAsia="TH SarabunPSK" w:hAnsi="TH SarabunPSK" w:cs="TH SarabunPSK"/>
          <w:sz w:val="32"/>
        </w:rPr>
        <w:t>[X] มีบัญชีทดสอบด่วนบนหน้าจอเพื่อให้ผู้สอนคลิกสลับสิทธิ์ Admin และ Customer เพื่อตรวจงานได้สะดวก</w:t>
      </w:r>
    </w:p>
    <w:p w14:paraId="49593880" w14:textId="77777777" w:rsidR="00582F33" w:rsidRPr="00303385" w:rsidRDefault="00000000">
      <w:pPr>
        <w:keepNext/>
        <w:spacing w:before="200" w:after="80" w:line="240" w:lineRule="auto"/>
      </w:pPr>
      <w:r w:rsidRPr="00303385">
        <w:rPr>
          <w:rFonts w:ascii="TH SarabunPSK" w:eastAsia="TH SarabunPSK" w:hAnsi="TH SarabunPSK" w:cs="TH SarabunPSK"/>
          <w:b/>
          <w:sz w:val="36"/>
        </w:rPr>
        <w:t>ภาคผนวก ข: การเชื่อมโยงโครงงานกับวิชาวิศวกรรมซอฟต์แวร์</w:t>
      </w:r>
    </w:p>
    <w:p w14:paraId="7ED96475" w14:textId="77777777" w:rsidR="00582F33" w:rsidRDefault="00000000">
      <w:pPr>
        <w:spacing w:after="80" w:line="240" w:lineRule="auto"/>
        <w:ind w:firstLine="720"/>
      </w:pPr>
      <w:r w:rsidRPr="00303385">
        <w:rPr>
          <w:rFonts w:ascii="TH SarabunPSK" w:eastAsia="TH SarabunPSK" w:hAnsi="TH SarabunPSK" w:cs="TH SarabunPSK"/>
          <w:sz w:val="32"/>
        </w:rPr>
        <w:t>โครงงานฝั่งฐานข้อมูลนี้ได้รับการจัดเก็บแยกเป็น Repository ใหม่บน GitHub โดยเฉพาะ เพื่อส่งให้อาจารย์ประภาส ผ่องสนาม และเชื่อมโยงข้ามไปยัง Repository โครงงาน Inventory System ของวิชาวิศวกรรมซอฟต์แวร์ ด้วยลิงก์อ้างอิงข้ามหากันอย่างถูกต้องตามแนวทางปฏิบัติของหลักสูตรวิศวกรรมคอมพิวเตอร์ มหาวิทยาลัยเทคโนโลยีราชมงคลอีสาน วิทยาเขตขอนแก่น</w:t>
      </w:r>
    </w:p>
    <w:sectPr w:rsidR="00582F33" w:rsidSect="00034616">
      <w:headerReference w:type="default" r:id="rId19"/>
      <w:footerReference w:type="default" r:id="rId20"/>
      <w:pgSz w:w="11909" w:h="16834"/>
      <w:pgMar w:top="1701" w:right="1133" w:bottom="1133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949B50" w14:textId="77777777" w:rsidR="00274324" w:rsidRPr="00303385" w:rsidRDefault="00274324">
      <w:pPr>
        <w:spacing w:after="0" w:line="240" w:lineRule="auto"/>
      </w:pPr>
      <w:r w:rsidRPr="00303385">
        <w:separator/>
      </w:r>
    </w:p>
  </w:endnote>
  <w:endnote w:type="continuationSeparator" w:id="0">
    <w:p w14:paraId="2010FA67" w14:textId="77777777" w:rsidR="00274324" w:rsidRPr="00303385" w:rsidRDefault="00274324">
      <w:pPr>
        <w:spacing w:after="0" w:line="240" w:lineRule="auto"/>
      </w:pPr>
      <w:r w:rsidRPr="0030338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8DB3F6" w14:textId="77777777" w:rsidR="00582F33" w:rsidRPr="00303385" w:rsidRDefault="00582F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13AED6" w14:textId="77777777" w:rsidR="00582F33" w:rsidRPr="00303385" w:rsidRDefault="00582F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8AC2A2" w14:textId="77777777" w:rsidR="00274324" w:rsidRPr="00303385" w:rsidRDefault="00274324">
      <w:pPr>
        <w:spacing w:after="0" w:line="240" w:lineRule="auto"/>
      </w:pPr>
      <w:r w:rsidRPr="00303385">
        <w:separator/>
      </w:r>
    </w:p>
  </w:footnote>
  <w:footnote w:type="continuationSeparator" w:id="0">
    <w:p w14:paraId="09E8B814" w14:textId="77777777" w:rsidR="00274324" w:rsidRPr="00303385" w:rsidRDefault="00274324">
      <w:pPr>
        <w:spacing w:after="0" w:line="240" w:lineRule="auto"/>
      </w:pPr>
      <w:r w:rsidRPr="0030338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2C6E46" w14:textId="77777777" w:rsidR="00582F33" w:rsidRPr="00303385" w:rsidRDefault="00582F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BD8DB9" w14:textId="77777777" w:rsidR="00582F33" w:rsidRPr="00303385" w:rsidRDefault="00000000">
    <w:pPr>
      <w:pStyle w:val="Header"/>
      <w:jc w:val="right"/>
    </w:pPr>
    <w:r w:rsidRPr="00303385">
      <w:fldChar w:fldCharType="begin"/>
    </w:r>
    <w:r w:rsidRPr="00303385">
      <w:instrText>PAGE</w:instrText>
    </w:r>
    <w:r w:rsidRPr="00303385">
      <w:fldChar w:fldCharType="separate"/>
    </w:r>
    <w:r w:rsidRPr="00303385">
      <w:rPr>
        <w:rFonts w:ascii="TH SarabunPSK" w:eastAsia="TH SarabunPSK" w:hAnsi="TH SarabunPSK" w:cs="TH SarabunPSK"/>
        <w:color w:val="000000"/>
        <w:sz w:val="28"/>
      </w:rPr>
      <w:t>1</w:t>
    </w:r>
    <w:r w:rsidRPr="00303385">
      <w:rPr>
        <w:rFonts w:ascii="TH SarabunPSK" w:eastAsia="TH SarabunPSK" w:hAnsi="TH SarabunPSK" w:cs="TH SarabunPSK"/>
        <w:color w:val="000000"/>
        <w:sz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436330">
    <w:abstractNumId w:val="8"/>
  </w:num>
  <w:num w:numId="2" w16cid:durableId="811404630">
    <w:abstractNumId w:val="6"/>
  </w:num>
  <w:num w:numId="3" w16cid:durableId="325405920">
    <w:abstractNumId w:val="5"/>
  </w:num>
  <w:num w:numId="4" w16cid:durableId="1744601012">
    <w:abstractNumId w:val="4"/>
  </w:num>
  <w:num w:numId="5" w16cid:durableId="1873037107">
    <w:abstractNumId w:val="7"/>
  </w:num>
  <w:num w:numId="6" w16cid:durableId="797912150">
    <w:abstractNumId w:val="3"/>
  </w:num>
  <w:num w:numId="7" w16cid:durableId="5443018">
    <w:abstractNumId w:val="2"/>
  </w:num>
  <w:num w:numId="8" w16cid:durableId="104889885">
    <w:abstractNumId w:val="1"/>
  </w:num>
  <w:num w:numId="9" w16cid:durableId="1301694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324"/>
    <w:rsid w:val="0029639D"/>
    <w:rsid w:val="00303385"/>
    <w:rsid w:val="00326F90"/>
    <w:rsid w:val="003B6313"/>
    <w:rsid w:val="004C4919"/>
    <w:rsid w:val="00582F33"/>
    <w:rsid w:val="009475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409F2F"/>
  <w14:defaultImageDpi w14:val="300"/>
  <w15:docId w15:val="{5ADE6CD4-2B7F-4F2E-ADB8-D965110A1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31</Pages>
  <Words>4550</Words>
  <Characters>25940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Kanniti Yaso</cp:lastModifiedBy>
  <cp:revision>3</cp:revision>
  <dcterms:created xsi:type="dcterms:W3CDTF">2013-12-23T23:15:00Z</dcterms:created>
  <dcterms:modified xsi:type="dcterms:W3CDTF">2026-09-27T09:56:00Z</dcterms:modified>
  <cp:category/>
</cp:coreProperties>
</file>