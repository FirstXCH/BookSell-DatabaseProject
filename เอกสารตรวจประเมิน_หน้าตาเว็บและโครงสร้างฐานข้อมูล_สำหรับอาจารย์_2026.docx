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280160" cy="21986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muti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2198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H SarabunPSK" w:hAnsi="TH SarabunPSK" w:cs="TH SarabunPSK" w:eastAsia="TH SarabunPSK"/>
          <w:b/>
          <w:i w:val="0"/>
          <w:color w:val="1E3A8A"/>
          <w:sz w:val="44"/>
        </w:rPr>
        <w:t>เอกสารประกอบการตรวจประเมินโครงงาน</w:t>
      </w:r>
    </w:p>
    <w:p>
      <w:pPr>
        <w:spacing w:before="0" w:after="120" w:line="276" w:lineRule="auto"/>
        <w:jc w:val="center"/>
      </w:pPr>
      <w:r>
        <w:rPr>
          <w:rFonts w:ascii="TH SarabunPSK" w:hAnsi="TH SarabunPSK" w:cs="TH SarabunPSK" w:eastAsia="TH SarabunPSK"/>
          <w:b/>
          <w:i w:val="0"/>
          <w:sz w:val="40"/>
        </w:rPr>
        <w:t>การออกแบบส่วนติดต่อผู้ใช้และโครงสร้างฐานข้อมูล</w:t>
        <w:br/>
        <w:t>ร้านขายหนังสือและอีบุ๊กออนไลน์ Lampara Books</w:t>
      </w:r>
    </w:p>
    <w:p>
      <w:pPr>
        <w:spacing w:before="0" w:after="560"/>
        <w:jc w:val="center"/>
      </w:pPr>
      <w:r>
        <w:rPr>
          <w:rFonts w:ascii="TH SarabunPSK" w:hAnsi="TH SarabunPSK" w:cs="TH SarabunPSK" w:eastAsia="TH SarabunPSK"/>
          <w:b/>
          <w:i w:val="0"/>
          <w:color w:val="475569"/>
          <w:sz w:val="32"/>
        </w:rPr>
        <w:t>โครงงานพัฒนาระบบฐานข้อมูล | รายวิชาระบบฐานข้อมูล รหัสวิชา 31-407-102-301</w:t>
      </w:r>
    </w:p>
    <w:p>
      <w:pPr>
        <w:spacing w:before="240" w:after="480" w:line="300" w:lineRule="auto"/>
        <w:jc w:val="center"/>
      </w:pPr>
      <w:r>
        <w:rPr>
          <w:rFonts w:ascii="TH SarabunPSK" w:hAnsi="TH SarabunPSK" w:cs="TH SarabunPSK" w:eastAsia="TH SarabunPSK"/>
          <w:b/>
          <w:i w:val="0"/>
          <w:sz w:val="36"/>
        </w:rPr>
        <w:t>จัดทำโดย</w:t>
        <w:br/>
      </w:r>
      <w:r>
        <w:rPr>
          <w:rFonts w:ascii="TH SarabunPSK" w:hAnsi="TH SarabunPSK" w:cs="TH SarabunPSK" w:eastAsia="TH SarabunPSK"/>
          <w:b/>
          <w:i w:val="0"/>
          <w:sz w:val="36"/>
        </w:rPr>
        <w:t>นายกานต์นิธิ ยะโส   รหัสนักศึกษา 67332110223-9</w:t>
        <w:br/>
        <w:br/>
      </w:r>
      <w:r>
        <w:rPr>
          <w:rFonts w:ascii="TH SarabunPSK" w:hAnsi="TH SarabunPSK" w:cs="TH SarabunPSK" w:eastAsia="TH SarabunPSK"/>
          <w:b/>
          <w:i w:val="0"/>
          <w:sz w:val="36"/>
        </w:rPr>
        <w:t>เสนอ</w:t>
        <w:br/>
      </w:r>
      <w:r>
        <w:rPr>
          <w:rFonts w:ascii="TH SarabunPSK" w:hAnsi="TH SarabunPSK" w:cs="TH SarabunPSK" w:eastAsia="TH SarabunPSK"/>
          <w:b/>
          <w:i w:val="0"/>
          <w:color w:val="1E3A8A"/>
          <w:sz w:val="36"/>
        </w:rPr>
        <w:t>อาจารย์ประภาส ผ่องสนาม (อาจารย์ผู้สอน)</w:t>
      </w:r>
    </w:p>
    <w:p>
      <w:pPr>
        <w:spacing w:before="480" w:after="0" w:line="276" w:lineRule="auto"/>
        <w:jc w:val="center"/>
      </w:pPr>
      <w:r>
        <w:rPr>
          <w:rFonts w:ascii="TH SarabunPSK" w:hAnsi="TH SarabunPSK" w:cs="TH SarabunPSK" w:eastAsia="TH SarabunPSK"/>
          <w:b/>
          <w:i w:val="0"/>
          <w:sz w:val="34"/>
        </w:rPr>
        <w:t>สาขาวิชาวิศวกรรมคอมพิวเตอร์ คณะวิศวกรรมศาสตร์</w:t>
        <w:br/>
        <w:t>มหาวิทยาลัยเทคโนโลยีราชมงคลอีสาน วิทยาเขตขอนแก่น</w:t>
        <w:br/>
        <w:t>ภาคการศึกษาที่ 1 ปีการศึกษา 2569</w:t>
      </w:r>
    </w:p>
    <w:p>
      <w:pPr>
        <w:sectPr>
          <w:pgSz w:w="11909" w:h="16834"/>
          <w:pgMar w:top="1152" w:right="1296" w:bottom="1152" w:left="1296" w:header="720" w:footer="720" w:gutter="0"/>
          <w:cols w:space="720"/>
          <w:docGrid w:linePitch="360"/>
        </w:sectPr>
      </w:pPr>
    </w:p>
    <w:p>
      <w:pPr>
        <w:keepNext/>
        <w:spacing w:before="160" w:after="40"/>
      </w:pPr>
      <w:r>
        <w:rPr>
          <w:rFonts w:ascii="TH SarabunPSK" w:hAnsi="TH SarabunPSK" w:cs="TH SarabunPSK" w:eastAsia="TH SarabunPSK"/>
          <w:b/>
          <w:i w:val="0"/>
          <w:color w:val="1E3A8A"/>
          <w:sz w:val="36"/>
        </w:rPr>
        <w:t>ส่วนที่ 1: ผังภาพรวมสถาปัตยกรรมระบบ</w:t>
      </w:r>
    </w:p>
    <w:p>
      <w:pPr>
        <w:spacing w:before="0" w:after="120"/>
      </w:pPr>
      <w:r>
        <w:rPr>
          <w:rFonts w:ascii="TH SarabunPSK" w:hAnsi="TH SarabunPSK" w:cs="TH SarabunPSK" w:eastAsia="TH SarabunPSK"/>
          <w:b w:val="0"/>
          <w:i w:val="0"/>
          <w:color w:val="475569"/>
          <w:sz w:val="30"/>
        </w:rPr>
        <w:t>สถาปัตยกรรม 3 ระดับ เชื่อมโยง Next.js 16 และ Supabase PostgreSQL</w:t>
      </w:r>
    </w:p>
    <w:p>
      <w:pPr>
        <w:keepNext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12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stack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76" w:lineRule="auto"/>
      </w:pPr>
      <w:r>
        <w:rPr>
          <w:rFonts w:ascii="TH SarabunPSK" w:hAnsi="TH SarabunPSK" w:cs="TH SarabunPSK" w:eastAsia="TH SarabunPSK"/>
          <w:b w:val="0"/>
          <w:i w:val="0"/>
          <w:color w:val="1E293B"/>
          <w:sz w:val="30"/>
        </w:rPr>
        <w:t>คำอธิบายทางเทคนิค: ระบบใช้ Next.js 16 และ React 19 ประมวลผลฝั่งผู้ใช้และ Server Actions สื่อสารกับฐานข้อมูล PostgreSQL บนระบบคลาวด์ Supabase แบบเรียลไทม์ มีระบบความปลอดภัย Route Guard ป้องกันหน้า 403 และส่งออกไฟล์ CSV ด้วยรหัส UTF-8 BOM อย่างสมบูรณ์</w:t>
      </w:r>
    </w:p>
    <w:p>
      <w:r>
        <w:br w:type="page"/>
      </w:r>
    </w:p>
    <w:p>
      <w:pPr>
        <w:keepNext/>
        <w:spacing w:before="160" w:after="40"/>
      </w:pPr>
      <w:r>
        <w:rPr>
          <w:rFonts w:ascii="TH SarabunPSK" w:hAnsi="TH SarabunPSK" w:cs="TH SarabunPSK" w:eastAsia="TH SarabunPSK"/>
          <w:b/>
          <w:i w:val="0"/>
          <w:color w:val="1E3A8A"/>
          <w:sz w:val="36"/>
        </w:rPr>
        <w:t>ส่วนที่ 2: ผังความสัมพันธ์ข้อมูล ER Diagram</w:t>
      </w:r>
    </w:p>
    <w:p>
      <w:pPr>
        <w:spacing w:before="0" w:after="120"/>
      </w:pPr>
      <w:r>
        <w:rPr>
          <w:rFonts w:ascii="TH SarabunPSK" w:hAnsi="TH SarabunPSK" w:cs="TH SarabunPSK" w:eastAsia="TH SarabunPSK"/>
          <w:b w:val="0"/>
          <w:i w:val="0"/>
          <w:color w:val="475569"/>
          <w:sz w:val="30"/>
        </w:rPr>
        <w:t>ผังความสัมพันธ์ครอบคลุมทั้ง 9 ตาราง พร้อมคีย์หลัก คีย์นอก และข้อกำหนดบูรณภาพข้อมูล</w:t>
      </w:r>
    </w:p>
    <w:p>
      <w:pPr>
        <w:keepNext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4502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column_mapp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02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76" w:lineRule="auto"/>
      </w:pPr>
      <w:r>
        <w:rPr>
          <w:rFonts w:ascii="TH SarabunPSK" w:hAnsi="TH SarabunPSK" w:cs="TH SarabunPSK" w:eastAsia="TH SarabunPSK"/>
          <w:b w:val="0"/>
          <w:i w:val="0"/>
          <w:color w:val="1E293B"/>
          <w:sz w:val="30"/>
        </w:rPr>
        <w:t>คำอธิบายทางเทคนิค: แสดงความสัมพันธ์ระดับ Schema ครบถ้วน ได้แก่ roles เชื่อมโยงกับ users (1:N), users เชื่อมโยงกับ orders (1:N), authors และ categories เชื่อมโยงกับ books (1:N), orders และ books เชื่อมโยงกับ order_items (1:N), orders เชื่อมโยงกับ payments (1:1), และ orders เชื่อมโยงกับ download_links (1:N)</w:t>
      </w:r>
    </w:p>
    <w:p>
      <w:r>
        <w:br w:type="page"/>
      </w:r>
    </w:p>
    <w:p>
      <w:pPr>
        <w:keepNext/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E3A8A"/>
          <w:sz w:val="36"/>
        </w:rPr>
        <w:t>โครงสร้างตารางข้อมูลทั้ง 9 ตาราง (Data Dictionary)</w:t>
      </w:r>
    </w:p>
    <w:p>
      <w:pPr>
        <w:keepNext/>
        <w:spacing w:before="120" w:after="40"/>
      </w:pPr>
      <w:r>
        <w:rPr>
          <w:rFonts w:ascii="TH SarabunPSK" w:hAnsi="TH SarabunPSK" w:cs="TH SarabunPSK" w:eastAsia="TH SarabunPSK"/>
          <w:b/>
          <w:i w:val="0"/>
          <w:color w:val="0F172A"/>
          <w:sz w:val="31"/>
        </w:rPr>
        <w:t>1. ตาราง roles: สิทธิ์และบทบาทผู้ใช้งาน</w:t>
      </w:r>
    </w:p>
    <w:tbl>
      <w:tblPr>
        <w:tblW w:w="8640" w:type="dxa"/>
        <w:jc w:val="center"/>
        <w:tblBorders>
          <w:top w:val="single" w:sz="12" w:space="0" w:color="1E3A8A"/>
          <w:bottom w:val="single" w:sz="12" w:space="0" w:color="1E3A8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584"/>
        <w:gridCol w:w="2592"/>
        <w:gridCol w:w="2736"/>
      </w:tblGrid>
      <w:tr w:rsidR="00582F33" w:rsidRPr="00303385" w14:paraId="1B07DE11" w14:textId="77777777">
        <w:trPr>
          <w:cantSplit/>
          <w:tblHeader/>
          <w:jc w:val="center"/>
        </w:trPr>
        <w:tc>
          <w:tcPr>
            <w:tcW w:w="1728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27D5887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ชื่อฟิลด์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DBA253C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ชนิดข้อมูล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93341BD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ข้อกำหนด</w:t>
            </w:r>
          </w:p>
        </w:tc>
        <w:tc>
          <w:tcPr>
            <w:tcW w:w="2736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E6DF2C9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คำอธิบายความหมาย</w:t>
            </w:r>
          </w:p>
        </w:tc>
      </w:tr>
      <w:tr w:rsidR="00582F33" w:rsidRPr="00303385" w14:paraId="2239D0BE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DEEBE0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B9E9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SERIAL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D07CE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PRIMARY KEY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530B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รหัสบทบาท (1 = Admin, 2 = Customer)</w:t>
            </w:r>
          </w:p>
        </w:tc>
      </w:tr>
      <w:tr w:rsidR="00582F33" w:rsidRPr="00303385" w14:paraId="61662D95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9C5B8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name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F2DC44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VARCHAR(50)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F8EDE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UNIQUE, NOT 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C730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ชื่อบทบาทผู้ใช้งาน</w:t>
            </w:r>
          </w:p>
        </w:tc>
      </w:tr>
      <w:tr w:rsidR="00582F33" w:rsidRPr="00303385" w14:paraId="5F284C63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F9D26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description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6C837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TEXT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FD0D3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15A7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คำอธิบายขอบเขตหน้าที่ความรับผิดชอบ</w:t>
            </w:r>
          </w:p>
        </w:tc>
      </w:tr>
      <w:tr w:rsidR="00582F33" w:rsidRPr="00303385" w14:paraId="21A3BFDD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0764FB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created_at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B9C40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TIMESTAMPTZ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322E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CURRENT_TIMESTAMP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7DEAC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วันและเวลาที่บันทึกบทบาท</w:t>
            </w:r>
          </w:p>
        </w:tc>
      </w:tr>
    </w:tbl>
    <w:p>
      <w:pPr>
        <w:keepNext/>
        <w:spacing w:before="120" w:after="40"/>
      </w:pPr>
      <w:r>
        <w:rPr>
          <w:rFonts w:ascii="TH SarabunPSK" w:hAnsi="TH SarabunPSK" w:cs="TH SarabunPSK" w:eastAsia="TH SarabunPSK"/>
          <w:b/>
          <w:i w:val="0"/>
          <w:color w:val="0F172A"/>
          <w:sz w:val="31"/>
        </w:rPr>
        <w:t>2. ตาราง users: ข้อมูลสมาชิกและผู้ดูแลระบบ</w:t>
      </w:r>
    </w:p>
    <w:tbl>
      <w:tblPr>
        <w:tblW w:w="8640" w:type="dxa"/>
        <w:jc w:val="center"/>
        <w:tblBorders>
          <w:top w:val="single" w:sz="12" w:space="0" w:color="1E3A8A"/>
          <w:bottom w:val="single" w:sz="12" w:space="0" w:color="1E3A8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626"/>
        <w:gridCol w:w="1559"/>
        <w:gridCol w:w="2268"/>
        <w:gridCol w:w="3187"/>
      </w:tblGrid>
      <w:tr w:rsidR="00582F33" w:rsidRPr="00303385" w14:paraId="0A76ECBB" w14:textId="77777777" w:rsidTr="004C4919">
        <w:trPr>
          <w:cantSplit/>
          <w:tblHeader/>
          <w:jc w:val="center"/>
        </w:trPr>
        <w:tc>
          <w:tcPr>
            <w:tcW w:w="1626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C80ED77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ชื่อฟิลด์</w:t>
            </w:r>
          </w:p>
        </w:tc>
        <w:tc>
          <w:tcPr>
            <w:tcW w:w="1559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922DD0E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ชนิดข้อมูล</w:t>
            </w:r>
          </w:p>
        </w:tc>
        <w:tc>
          <w:tcPr>
            <w:tcW w:w="2268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9870801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ข้อกำหนด</w:t>
            </w:r>
          </w:p>
        </w:tc>
        <w:tc>
          <w:tcPr>
            <w:tcW w:w="3187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C4ABE64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คำอธิบายความหมาย</w:t>
            </w:r>
          </w:p>
        </w:tc>
      </w:tr>
      <w:tr w:rsidR="00582F33" w:rsidRPr="00303385" w14:paraId="67971F22" w14:textId="77777777" w:rsidTr="004C4919">
        <w:trPr>
          <w:cantSplit/>
          <w:jc w:val="center"/>
        </w:trPr>
        <w:tc>
          <w:tcPr>
            <w:tcW w:w="162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6472B7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id</w:t>
            </w:r>
          </w:p>
        </w:tc>
        <w:tc>
          <w:tcPr>
            <w:tcW w:w="155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1937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SERIAL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D35D4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PRIMARY KEY</w:t>
            </w:r>
          </w:p>
        </w:tc>
        <w:tc>
          <w:tcPr>
            <w:tcW w:w="31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D475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รหัสผู้ใช้งาน</w:t>
            </w:r>
          </w:p>
        </w:tc>
      </w:tr>
      <w:tr w:rsidR="00582F33" w:rsidRPr="00303385" w14:paraId="483C3FD5" w14:textId="77777777" w:rsidTr="004C4919">
        <w:trPr>
          <w:cantSplit/>
          <w:jc w:val="center"/>
        </w:trPr>
        <w:tc>
          <w:tcPr>
            <w:tcW w:w="162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25A95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role_id</w:t>
            </w:r>
          </w:p>
        </w:tc>
        <w:tc>
          <w:tcPr>
            <w:tcW w:w="1559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9C9F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26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B4E4C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FK -&gt; roles(id) RESTRICT</w:t>
            </w:r>
          </w:p>
        </w:tc>
        <w:tc>
          <w:tcPr>
            <w:tcW w:w="3187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B9E2B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รหัสบทบาทผู้ใช้</w:t>
            </w:r>
          </w:p>
        </w:tc>
      </w:tr>
      <w:tr w:rsidR="00582F33" w:rsidRPr="00303385" w14:paraId="4DA3A592" w14:textId="77777777" w:rsidTr="004C4919">
        <w:trPr>
          <w:cantSplit/>
          <w:jc w:val="center"/>
        </w:trPr>
        <w:tc>
          <w:tcPr>
            <w:tcW w:w="162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999D5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email</w:t>
            </w:r>
          </w:p>
        </w:tc>
        <w:tc>
          <w:tcPr>
            <w:tcW w:w="155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3F56D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VARCHAR(255)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F38DD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UNIQUE, NOT NULL</w:t>
            </w:r>
          </w:p>
        </w:tc>
        <w:tc>
          <w:tcPr>
            <w:tcW w:w="31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51DC4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อีเมลสำหรับเข้าสู่ระบบและรับใบเสร็จ</w:t>
            </w:r>
          </w:p>
        </w:tc>
      </w:tr>
      <w:tr w:rsidR="00582F33" w:rsidRPr="00303385" w14:paraId="37255CBE" w14:textId="77777777" w:rsidTr="004C4919">
        <w:trPr>
          <w:cantSplit/>
          <w:jc w:val="center"/>
        </w:trPr>
        <w:tc>
          <w:tcPr>
            <w:tcW w:w="162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13A2D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password_hash</w:t>
            </w:r>
          </w:p>
        </w:tc>
        <w:tc>
          <w:tcPr>
            <w:tcW w:w="1559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59D80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VARCHAR(255)</w:t>
            </w:r>
          </w:p>
        </w:tc>
        <w:tc>
          <w:tcPr>
            <w:tcW w:w="226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C290C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NOT NULL</w:t>
            </w:r>
          </w:p>
        </w:tc>
        <w:tc>
          <w:tcPr>
            <w:tcW w:w="3187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387675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รหัสผ่านที่เข้ารหัสความปลอดภัย</w:t>
            </w:r>
          </w:p>
        </w:tc>
      </w:tr>
      <w:tr w:rsidR="00582F33" w:rsidRPr="00303385" w14:paraId="094E3405" w14:textId="77777777" w:rsidTr="004C4919">
        <w:trPr>
          <w:cantSplit/>
          <w:jc w:val="center"/>
        </w:trPr>
        <w:tc>
          <w:tcPr>
            <w:tcW w:w="162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63B0A1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full_name</w:t>
            </w:r>
          </w:p>
        </w:tc>
        <w:tc>
          <w:tcPr>
            <w:tcW w:w="155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7BCE8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VARCHAR(150)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AEFA2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NOT NULL</w:t>
            </w:r>
          </w:p>
        </w:tc>
        <w:tc>
          <w:tcPr>
            <w:tcW w:w="31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01764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ชื่อและนามสกุลจริงของผู้ใช้</w:t>
            </w:r>
          </w:p>
        </w:tc>
      </w:tr>
      <w:tr w:rsidR="00582F33" w:rsidRPr="00303385" w14:paraId="7C42FC41" w14:textId="77777777" w:rsidTr="004C4919">
        <w:trPr>
          <w:cantSplit/>
          <w:jc w:val="center"/>
        </w:trPr>
        <w:tc>
          <w:tcPr>
            <w:tcW w:w="162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2E4B62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phone</w:t>
            </w:r>
          </w:p>
        </w:tc>
        <w:tc>
          <w:tcPr>
            <w:tcW w:w="1559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E9E7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VARCHAR(30)</w:t>
            </w:r>
          </w:p>
        </w:tc>
        <w:tc>
          <w:tcPr>
            <w:tcW w:w="226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2B12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3187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B2B7D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เบอร์โทรศัพท์ติดต่อ</w:t>
            </w:r>
          </w:p>
        </w:tc>
      </w:tr>
      <w:tr w:rsidR="00582F33" w:rsidRPr="00303385" w14:paraId="29D4CCE9" w14:textId="77777777" w:rsidTr="004C4919">
        <w:trPr>
          <w:cantSplit/>
          <w:jc w:val="center"/>
        </w:trPr>
        <w:tc>
          <w:tcPr>
            <w:tcW w:w="162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D44B5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bank_account_name</w:t>
            </w:r>
          </w:p>
        </w:tc>
        <w:tc>
          <w:tcPr>
            <w:tcW w:w="155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5A261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VARCHAR(150)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3F4A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31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7DA2A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ชื่อบัญชีธนาคารสำหรับยืนยันตัวตนสั่งซื้อ</w:t>
            </w:r>
          </w:p>
        </w:tc>
      </w:tr>
      <w:tr w:rsidR="00582F33" w:rsidRPr="00303385" w14:paraId="08DE5709" w14:textId="77777777" w:rsidTr="004C4919">
        <w:trPr>
          <w:cantSplit/>
          <w:jc w:val="center"/>
        </w:trPr>
        <w:tc>
          <w:tcPr>
            <w:tcW w:w="162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C5D8F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bank_account_number</w:t>
            </w:r>
          </w:p>
        </w:tc>
        <w:tc>
          <w:tcPr>
            <w:tcW w:w="1559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2253A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VARCHAR(50)</w:t>
            </w:r>
          </w:p>
        </w:tc>
        <w:tc>
          <w:tcPr>
            <w:tcW w:w="226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EFFD2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3187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029B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เลขที่บัญชีธนาคารของผู้ใช้</w:t>
            </w:r>
          </w:p>
        </w:tc>
      </w:tr>
      <w:tr w:rsidR="00582F33" w:rsidRPr="00303385" w14:paraId="061F890E" w14:textId="77777777" w:rsidTr="004C4919">
        <w:trPr>
          <w:cantSplit/>
          <w:jc w:val="center"/>
        </w:trPr>
        <w:tc>
          <w:tcPr>
            <w:tcW w:w="162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BDB53B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bank_name</w:t>
            </w:r>
          </w:p>
        </w:tc>
        <w:tc>
          <w:tcPr>
            <w:tcW w:w="155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E84C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VARCHAR(100)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98B92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31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041ED4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ธนาคารหรือผู้ให้บริการชำระเงิน</w:t>
            </w:r>
          </w:p>
        </w:tc>
      </w:tr>
      <w:tr w:rsidR="00582F33" w:rsidRPr="00303385" w14:paraId="6FC8C2AD" w14:textId="77777777" w:rsidTr="004C4919">
        <w:trPr>
          <w:cantSplit/>
          <w:jc w:val="center"/>
        </w:trPr>
        <w:tc>
          <w:tcPr>
            <w:tcW w:w="162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D98FFE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lastRenderedPageBreak/>
              <w:t>created_at</w:t>
            </w:r>
          </w:p>
        </w:tc>
        <w:tc>
          <w:tcPr>
            <w:tcW w:w="1559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5B5B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TIMESTAMPTZ</w:t>
            </w:r>
          </w:p>
        </w:tc>
        <w:tc>
          <w:tcPr>
            <w:tcW w:w="226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8773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CURRENT_TIMESTAMP</w:t>
            </w:r>
          </w:p>
        </w:tc>
        <w:tc>
          <w:tcPr>
            <w:tcW w:w="3187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3163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วันและเวลาที่ลงทะเบียน</w:t>
            </w:r>
          </w:p>
        </w:tc>
      </w:tr>
      <w:tr w:rsidR="00582F33" w:rsidRPr="00303385" w14:paraId="6533A1C7" w14:textId="77777777" w:rsidTr="004C4919">
        <w:trPr>
          <w:cantSplit/>
          <w:jc w:val="center"/>
        </w:trPr>
        <w:tc>
          <w:tcPr>
            <w:tcW w:w="162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E1609C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updated_at</w:t>
            </w:r>
          </w:p>
        </w:tc>
        <w:tc>
          <w:tcPr>
            <w:tcW w:w="155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43FA9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TIMESTAMPTZ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15C5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CURRENT_TIMESTAMP</w:t>
            </w:r>
          </w:p>
        </w:tc>
        <w:tc>
          <w:tcPr>
            <w:tcW w:w="31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0DF4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วันและเวลาที่แก้ไขข้อมูลล่าสุด</w:t>
            </w:r>
          </w:p>
        </w:tc>
      </w:tr>
    </w:tbl>
    <w:p>
      <w:pPr>
        <w:keepNext/>
        <w:spacing w:before="120" w:after="40"/>
      </w:pPr>
      <w:r>
        <w:rPr>
          <w:rFonts w:ascii="TH SarabunPSK" w:hAnsi="TH SarabunPSK" w:cs="TH SarabunPSK" w:eastAsia="TH SarabunPSK"/>
          <w:b/>
          <w:i w:val="0"/>
          <w:color w:val="0F172A"/>
          <w:sz w:val="31"/>
        </w:rPr>
        <w:t>3. ตาราง authors: ข้อมูลผู้แต่ง</w:t>
      </w:r>
    </w:p>
    <w:tbl>
      <w:tblPr>
        <w:tblW w:w="8640" w:type="dxa"/>
        <w:jc w:val="center"/>
        <w:tblBorders>
          <w:top w:val="single" w:sz="12" w:space="0" w:color="1E3A8A"/>
          <w:bottom w:val="single" w:sz="12" w:space="0" w:color="1E3A8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584"/>
        <w:gridCol w:w="2592"/>
        <w:gridCol w:w="2736"/>
      </w:tblGrid>
      <w:tr w:rsidR="00582F33" w:rsidRPr="00303385" w14:paraId="7D1266F2" w14:textId="77777777">
        <w:trPr>
          <w:cantSplit/>
          <w:tblHeader/>
          <w:jc w:val="center"/>
        </w:trPr>
        <w:tc>
          <w:tcPr>
            <w:tcW w:w="1728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98B4D3E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ชื่อฟิลด์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01F05EA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ชนิดข้อมูล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13292F0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ข้อกำหนด</w:t>
            </w:r>
          </w:p>
        </w:tc>
        <w:tc>
          <w:tcPr>
            <w:tcW w:w="2736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C3BCC1D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คำอธิบายความหมาย</w:t>
            </w:r>
          </w:p>
        </w:tc>
      </w:tr>
      <w:tr w:rsidR="00582F33" w:rsidRPr="00303385" w14:paraId="07BB5D9A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46021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8A28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SERIAL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B045B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PRIMARY KEY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FAFE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รหัสผู้แต่ง</w:t>
            </w:r>
          </w:p>
        </w:tc>
      </w:tr>
      <w:tr w:rsidR="00582F33" w:rsidRPr="00303385" w14:paraId="1D0E65D3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29105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name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824FE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VARCHAR(150)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3EFCC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NOT 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4EF55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ชื่อ-นามสกุล หรือนามปากกาผู้แต่ง</w:t>
            </w:r>
          </w:p>
        </w:tc>
      </w:tr>
      <w:tr w:rsidR="00582F33" w:rsidRPr="00303385" w14:paraId="37A15D37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5103D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bio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CE40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TEXT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4C1A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5E6B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ประวัติและผลงานโดยย่อ</w:t>
            </w:r>
          </w:p>
        </w:tc>
      </w:tr>
      <w:tr w:rsidR="00582F33" w:rsidRPr="00303385" w14:paraId="4CB83B23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1D32F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email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8F818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VARCHAR(255)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67D3A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2FAAC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อีเมลติดต่อผู้แต่ง</w:t>
            </w:r>
          </w:p>
        </w:tc>
      </w:tr>
      <w:tr w:rsidR="00582F33" w:rsidRPr="00303385" w14:paraId="60B5C9DF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17E43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avatar_url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5B44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VARCHAR(500)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B286E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EF83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ลิงก์รูปภาพประจำตัวผู้แต่ง</w:t>
            </w:r>
          </w:p>
        </w:tc>
      </w:tr>
      <w:tr w:rsidR="00582F33" w:rsidRPr="00303385" w14:paraId="42E08160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0E5325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created_at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871D4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TIMESTAMPTZ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53C57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CURRENT_TIMESTAMP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CBD61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วันและเวลาที่บันทึกข้อมูล</w:t>
            </w:r>
          </w:p>
        </w:tc>
      </w:tr>
    </w:tbl>
    <w:p>
      <w:pPr>
        <w:keepNext/>
        <w:spacing w:before="120" w:after="40"/>
      </w:pPr>
      <w:r>
        <w:rPr>
          <w:rFonts w:ascii="TH SarabunPSK" w:hAnsi="TH SarabunPSK" w:cs="TH SarabunPSK" w:eastAsia="TH SarabunPSK"/>
          <w:b/>
          <w:i w:val="0"/>
          <w:color w:val="0F172A"/>
          <w:sz w:val="31"/>
        </w:rPr>
        <w:t>4. ตาราง categories: หมวดหมู่หนังสือ</w:t>
      </w:r>
    </w:p>
    <w:tbl>
      <w:tblPr>
        <w:tblW w:w="8640" w:type="dxa"/>
        <w:jc w:val="center"/>
        <w:tblBorders>
          <w:top w:val="single" w:sz="12" w:space="0" w:color="1E3A8A"/>
          <w:bottom w:val="single" w:sz="12" w:space="0" w:color="1E3A8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584"/>
        <w:gridCol w:w="2592"/>
        <w:gridCol w:w="2736"/>
      </w:tblGrid>
      <w:tr w:rsidR="00582F33" w:rsidRPr="00303385" w14:paraId="328B6EEE" w14:textId="77777777">
        <w:trPr>
          <w:cantSplit/>
          <w:tblHeader/>
          <w:jc w:val="center"/>
        </w:trPr>
        <w:tc>
          <w:tcPr>
            <w:tcW w:w="1728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D6B6C54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ชื่อฟิลด์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D278FBD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ชนิดข้อมูล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1C1F085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ข้อกำหนด</w:t>
            </w:r>
          </w:p>
        </w:tc>
        <w:tc>
          <w:tcPr>
            <w:tcW w:w="2736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834F442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คำอธิบายความหมาย</w:t>
            </w:r>
          </w:p>
        </w:tc>
      </w:tr>
      <w:tr w:rsidR="00582F33" w:rsidRPr="00303385" w14:paraId="0F30BC20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2B69F8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8D09D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SERIAL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BF402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PRIMARY KEY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0D7AE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รหัสหมวดหมู่</w:t>
            </w:r>
          </w:p>
        </w:tc>
      </w:tr>
      <w:tr w:rsidR="00582F33" w:rsidRPr="00303385" w14:paraId="2CD9A4A3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DC0AF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name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C5E81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VARCHAR(100)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5B77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UNIQUE, NOT 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3CF6E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ชื่อหมวดหมู่หนังสือภาษาไทย</w:t>
            </w:r>
          </w:p>
        </w:tc>
      </w:tr>
      <w:tr w:rsidR="00582F33" w:rsidRPr="00303385" w14:paraId="01D7EA4B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DC015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slug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EA85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VARCHAR(100)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BF83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UNIQUE, NOT NULL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EA9E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คีย์อ้างอิง URL Slug ภาษาอังกฤษ</w:t>
            </w:r>
          </w:p>
        </w:tc>
      </w:tr>
      <w:tr w:rsidR="00582F33" w:rsidRPr="00303385" w14:paraId="34E8EBAB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43F2A5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description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0950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TEXT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21623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2A96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คำอธิบายเกี่ยวกับหมวดหมู่</w:t>
            </w:r>
          </w:p>
        </w:tc>
      </w:tr>
      <w:tr w:rsidR="00582F33" w:rsidRPr="00303385" w14:paraId="33220415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5DB81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created_at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E2E2A5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TIMESTAMPTZ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D944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CURRENT_TIMESTAMP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CF4F4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วันและเวลาที่สร้างหมวดหมู่</w:t>
            </w:r>
          </w:p>
        </w:tc>
      </w:tr>
    </w:tbl>
    <w:p>
      <w:pPr>
        <w:keepNext/>
        <w:spacing w:before="120" w:after="40"/>
      </w:pPr>
      <w:r>
        <w:rPr>
          <w:rFonts w:ascii="TH SarabunPSK" w:hAnsi="TH SarabunPSK" w:cs="TH SarabunPSK" w:eastAsia="TH SarabunPSK"/>
          <w:b/>
          <w:i w:val="0"/>
          <w:color w:val="0F172A"/>
          <w:sz w:val="31"/>
        </w:rPr>
        <w:t>5. ตาราง books: ข้อมูลหนังสือดิจิทัล E-Book</w:t>
      </w:r>
    </w:p>
    <w:tbl>
      <w:tblPr>
        <w:tblW w:w="8640" w:type="dxa"/>
        <w:jc w:val="center"/>
        <w:tblBorders>
          <w:top w:val="single" w:sz="12" w:space="0" w:color="1E3A8A"/>
          <w:bottom w:val="single" w:sz="12" w:space="0" w:color="1E3A8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584"/>
        <w:gridCol w:w="2592"/>
        <w:gridCol w:w="2736"/>
      </w:tblGrid>
      <w:tr w:rsidR="00582F33" w:rsidRPr="00303385" w14:paraId="7B775DB0" w14:textId="77777777">
        <w:trPr>
          <w:cantSplit/>
          <w:tblHeader/>
          <w:jc w:val="center"/>
        </w:trPr>
        <w:tc>
          <w:tcPr>
            <w:tcW w:w="1728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C93DAF8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ชื่อฟิลด์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F444C43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ชนิดข้อมูล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A2E7CF5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ข้อกำหนด</w:t>
            </w:r>
          </w:p>
        </w:tc>
        <w:tc>
          <w:tcPr>
            <w:tcW w:w="2736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47C9BF2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คำอธิบายความหมาย</w:t>
            </w:r>
          </w:p>
        </w:tc>
      </w:tr>
      <w:tr w:rsidR="00582F33" w:rsidRPr="00303385" w14:paraId="75F927B0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233C8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99497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SERIAL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A40A7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PRIMARY KEY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330FF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รหัสหนังสือ</w:t>
            </w:r>
          </w:p>
        </w:tc>
      </w:tr>
      <w:tr w:rsidR="00582F33" w:rsidRPr="00303385" w14:paraId="2913B687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46F6A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title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E325A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VARCHAR(255)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9348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NOT 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D1721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ชื่อเรื่องหนังสือ</w:t>
            </w:r>
          </w:p>
        </w:tc>
      </w:tr>
      <w:tr w:rsidR="00582F33" w:rsidRPr="00303385" w14:paraId="049323E2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4E1369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author_id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4B901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25F3ED" w14:textId="77777777" w:rsidR="004C4919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30"/>
              </w:rPr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 xml:space="preserve">FK -&gt; authors(id) </w:t>
            </w:r>
          </w:p>
          <w:p w14:paraId="57E3A064" w14:textId="3D949BB3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SET NULL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CF4A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รหัสผู้แต่ง</w:t>
            </w:r>
          </w:p>
        </w:tc>
      </w:tr>
      <w:tr w:rsidR="00582F33" w:rsidRPr="00303385" w14:paraId="4E51FF5B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D44DD3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category_id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BA5E6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145BC5" w14:textId="77777777" w:rsidR="004C4919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30"/>
              </w:rPr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 xml:space="preserve">FK -&gt; categories(id) </w:t>
            </w:r>
          </w:p>
          <w:p w14:paraId="1AC3C16D" w14:textId="100B9308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SET 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E034AF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รหัสหมวดหมู่</w:t>
            </w:r>
          </w:p>
        </w:tc>
      </w:tr>
      <w:tr w:rsidR="00582F33" w:rsidRPr="00303385" w14:paraId="1F538E39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BE2179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price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6E98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DECIMAL(10,2)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D413D3" w14:textId="77777777" w:rsidR="004C4919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30"/>
              </w:rPr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 xml:space="preserve">NOT NULL, CHECK </w:t>
            </w:r>
          </w:p>
          <w:p w14:paraId="2909162A" w14:textId="53116171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(price &gt;= 0)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41F5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ราคาจำหน่ายสุทธิต่อเล่ม (บาท)</w:t>
            </w:r>
          </w:p>
        </w:tc>
      </w:tr>
      <w:tr w:rsidR="00582F33" w:rsidRPr="00303385" w14:paraId="324E3DF7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83E1F8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cover_color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80C8F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VARCHAR(20)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9F4A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'#2F5D50'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BBDD4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โทนสีปกจำลองของระบบ</w:t>
            </w:r>
          </w:p>
        </w:tc>
      </w:tr>
      <w:tr w:rsidR="00582F33" w:rsidRPr="00303385" w14:paraId="77FF38FD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BFF4C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description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E0D4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TEXT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FF603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19E8A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เรื่องย่อและรายละเอียดเนื้อหา</w:t>
            </w:r>
          </w:p>
        </w:tc>
      </w:tr>
      <w:tr w:rsidR="00582F33" w:rsidRPr="00303385" w14:paraId="1F2FCCEC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3A3873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pages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4550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8F427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CHECK (pages &gt;= 0)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697F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จำนวนหน้าทั้งหมด</w:t>
            </w:r>
          </w:p>
        </w:tc>
      </w:tr>
      <w:tr w:rsidR="00582F33" w:rsidRPr="00303385" w14:paraId="19F21791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54172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isbn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C5F6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VARCHAR(30)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2398C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UNIQUE, NULL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B708E" w14:textId="77777777" w:rsidR="004C4919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30"/>
              </w:rPr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เลขมาตรฐานสากลประจำ</w:t>
            </w:r>
          </w:p>
          <w:p w14:paraId="4EA7E467" w14:textId="4F097572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หนังสือ</w:t>
            </w:r>
          </w:p>
        </w:tc>
      </w:tr>
      <w:tr w:rsidR="00582F33" w:rsidRPr="00303385" w14:paraId="44C4101B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7EC879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is_active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DDD00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BOOLEAN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818E8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TRUE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85479" w14:textId="77777777" w:rsidR="004C4919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30"/>
              </w:rPr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 xml:space="preserve">สถานะพร้อมขาย </w:t>
            </w:r>
          </w:p>
          <w:p w14:paraId="3A46AF69" w14:textId="3B49BEC5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(true=เปิด, false=ปิด)</w:t>
            </w:r>
          </w:p>
        </w:tc>
      </w:tr>
      <w:tr w:rsidR="00582F33" w:rsidRPr="00303385" w14:paraId="07B8315E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AAC828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file_url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CD730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VARCHAR(500)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C2E534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DFD9E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เส้นทางไฟล์ PDF ตัวอย่าง</w:t>
            </w:r>
          </w:p>
        </w:tc>
      </w:tr>
    </w:tbl>
    <w:p>
      <w:pPr>
        <w:keepNext/>
        <w:spacing w:before="120" w:after="40"/>
      </w:pPr>
      <w:r>
        <w:rPr>
          <w:rFonts w:ascii="TH SarabunPSK" w:hAnsi="TH SarabunPSK" w:cs="TH SarabunPSK" w:eastAsia="TH SarabunPSK"/>
          <w:b/>
          <w:i w:val="0"/>
          <w:color w:val="0F172A"/>
          <w:sz w:val="31"/>
        </w:rPr>
        <w:t>6. ตาราง orders: ข้อมูลคำสั่งซื้อหลัก</w:t>
      </w:r>
    </w:p>
    <w:tbl>
      <w:tblPr>
        <w:tblW w:w="8640" w:type="dxa"/>
        <w:jc w:val="center"/>
        <w:tblBorders>
          <w:top w:val="single" w:sz="12" w:space="0" w:color="1E3A8A"/>
          <w:bottom w:val="single" w:sz="12" w:space="0" w:color="1E3A8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584"/>
        <w:gridCol w:w="2592"/>
        <w:gridCol w:w="2736"/>
      </w:tblGrid>
      <w:tr w:rsidR="00582F33" w:rsidRPr="00303385" w14:paraId="137B3BB6" w14:textId="77777777">
        <w:trPr>
          <w:cantSplit/>
          <w:tblHeader/>
          <w:jc w:val="center"/>
        </w:trPr>
        <w:tc>
          <w:tcPr>
            <w:tcW w:w="1728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B1F2607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ชื่อฟิลด์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502C9E3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ชนิดข้อมูล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707E028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ข้อกำหนด</w:t>
            </w:r>
          </w:p>
        </w:tc>
        <w:tc>
          <w:tcPr>
            <w:tcW w:w="2736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42F3E71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คำอธิบายความหมาย</w:t>
            </w:r>
          </w:p>
        </w:tc>
      </w:tr>
      <w:tr w:rsidR="00582F33" w:rsidRPr="00303385" w14:paraId="7F6EEFEC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AE739B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5EDE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SERIAL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D3B23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PRIMARY KEY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68F43F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รหัสคำสั่งซื้อ</w:t>
            </w:r>
          </w:p>
        </w:tc>
      </w:tr>
      <w:tr w:rsidR="00582F33" w:rsidRPr="00303385" w14:paraId="57CE1DD9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F7252C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user_id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59ED5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1F83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FK -&gt; users(id) SET 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C546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รหัสสมาชิกผู้สั่งซื้อ</w:t>
            </w:r>
          </w:p>
        </w:tc>
      </w:tr>
      <w:tr w:rsidR="00582F33" w:rsidRPr="00303385" w14:paraId="3C497F00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BFD6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checkout_email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151DA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VARCHAR(255)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F633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NOT NULL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DFCD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อีเมลผู้รับลิงก์ดาวน์โหลดและใบเสร็จ</w:t>
            </w:r>
          </w:p>
        </w:tc>
      </w:tr>
      <w:tr w:rsidR="00582F33" w:rsidRPr="00303385" w14:paraId="3D02F5AF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9F3FF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checkout_name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2650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VARCHAR(150)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5AFD9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NOT 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BF2BE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ชื่อผู้สั่งซื้อ</w:t>
            </w:r>
          </w:p>
        </w:tc>
      </w:tr>
      <w:tr w:rsidR="00582F33" w:rsidRPr="00303385" w14:paraId="7F9B318E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981517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lastRenderedPageBreak/>
              <w:t>total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6DD705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DECIMAL(10,2)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214659" w14:textId="77777777" w:rsidR="004C4919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30"/>
              </w:rPr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NOT NULL, CHECK</w:t>
            </w:r>
          </w:p>
          <w:p w14:paraId="5EDE8F1D" w14:textId="48ED995C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(total &gt;= 0)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25437F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ยอดรวมสุทธิที่ต้องชำระ (บาท)</w:t>
            </w:r>
          </w:p>
        </w:tc>
      </w:tr>
      <w:tr w:rsidR="00582F33" w:rsidRPr="00303385" w14:paraId="23DA26CF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90D4B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status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FE81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VARCHAR(30)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46845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CHECK (status IN (...))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50690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สถานะคำสั่งซื้อ</w:t>
            </w:r>
          </w:p>
        </w:tc>
      </w:tr>
      <w:tr w:rsidR="00582F33" w:rsidRPr="00303385" w14:paraId="4B77C19F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0F9F55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email_sent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6021F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BOOLEAN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0419B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TRUE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C2EA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สถานะการจัดส่งอีเมลแจ้งลูกค้า</w:t>
            </w:r>
          </w:p>
        </w:tc>
      </w:tr>
      <w:tr w:rsidR="00582F33" w:rsidRPr="00303385" w14:paraId="19AC15DF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4BC6A1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created_at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0FEE7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TIMESTAMPTZ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C659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CURRENT_TIMESTAMP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11E5D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วันและเวลาที่สั่งซื้อ</w:t>
            </w:r>
          </w:p>
        </w:tc>
      </w:tr>
    </w:tbl>
    <w:p>
      <w:pPr>
        <w:keepNext/>
        <w:spacing w:before="120" w:after="40"/>
      </w:pPr>
      <w:r>
        <w:rPr>
          <w:rFonts w:ascii="TH SarabunPSK" w:hAnsi="TH SarabunPSK" w:cs="TH SarabunPSK" w:eastAsia="TH SarabunPSK"/>
          <w:b/>
          <w:i w:val="0"/>
          <w:color w:val="0F172A"/>
          <w:sz w:val="31"/>
        </w:rPr>
        <w:t>7. ตาราง order_items: รายการสินค้าในคำสั่งซื้อ</w:t>
      </w:r>
    </w:p>
    <w:tbl>
      <w:tblPr>
        <w:tblW w:w="8640" w:type="dxa"/>
        <w:jc w:val="center"/>
        <w:tblBorders>
          <w:top w:val="single" w:sz="12" w:space="0" w:color="1E3A8A"/>
          <w:bottom w:val="single" w:sz="12" w:space="0" w:color="1E3A8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584"/>
        <w:gridCol w:w="2592"/>
        <w:gridCol w:w="2736"/>
      </w:tblGrid>
      <w:tr w:rsidR="00582F33" w:rsidRPr="00303385" w14:paraId="4790A7B9" w14:textId="77777777">
        <w:trPr>
          <w:cantSplit/>
          <w:tblHeader/>
          <w:jc w:val="center"/>
        </w:trPr>
        <w:tc>
          <w:tcPr>
            <w:tcW w:w="1728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C6E851D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ชื่อฟิลด์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6F58BFD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ชนิดข้อมูล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5085CD2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ข้อกำหนด</w:t>
            </w:r>
          </w:p>
        </w:tc>
        <w:tc>
          <w:tcPr>
            <w:tcW w:w="2736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CDDE46A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คำอธิบายความหมาย</w:t>
            </w:r>
          </w:p>
        </w:tc>
      </w:tr>
      <w:tr w:rsidR="00582F33" w:rsidRPr="00303385" w14:paraId="3A527E36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7F4FA8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FA5A4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SERIAL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22549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PRIMARY KEY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14717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รหัสรายการย่อย</w:t>
            </w:r>
          </w:p>
        </w:tc>
      </w:tr>
      <w:tr w:rsidR="00582F33" w:rsidRPr="00303385" w14:paraId="0A5F7443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C0A122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order_id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23BB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E9B55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FK -&gt; orders(id) CASCADE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DDDC75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รหัสคำสั่งซื้อหลัก</w:t>
            </w:r>
          </w:p>
        </w:tc>
      </w:tr>
      <w:tr w:rsidR="00582F33" w:rsidRPr="00303385" w14:paraId="2DB41260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BD648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book_id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58348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E373D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FK -&gt; books(id) RESTRICT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EAD8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รหัสหนังสือที่สั่งซื้อ</w:t>
            </w:r>
          </w:p>
        </w:tc>
      </w:tr>
      <w:tr w:rsidR="00582F33" w:rsidRPr="00303385" w14:paraId="1BC66EAC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1A9CA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title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4B9E1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VARCHAR(255)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C03C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NOT 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2926E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ชื่อหนังสือ ณ เวลาที่สั่งซื้อ</w:t>
            </w:r>
          </w:p>
        </w:tc>
      </w:tr>
      <w:tr w:rsidR="00582F33" w:rsidRPr="00303385" w14:paraId="451BB486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06E8A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quantity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D648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35371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NOT NULL, CHECK (quantity &gt; 0)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FA78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จำนวนเล่มที่สั่งซื้อ</w:t>
            </w:r>
          </w:p>
        </w:tc>
      </w:tr>
      <w:tr w:rsidR="00582F33" w:rsidRPr="00303385" w14:paraId="29E0E2C3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E94C8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price_at_time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299455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DECIMAL(10,2)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1DDAB7" w14:textId="77777777" w:rsidR="004C4919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30"/>
              </w:rPr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 xml:space="preserve">CHECK </w:t>
            </w:r>
          </w:p>
          <w:p w14:paraId="652C710B" w14:textId="6489A8CE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(price_at_time &gt;= 0)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F9AFF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ราคาต่อเล่ม ณ วันที่สั่งซื้อ</w:t>
            </w:r>
          </w:p>
        </w:tc>
      </w:tr>
    </w:tbl>
    <w:p>
      <w:pPr>
        <w:keepNext/>
        <w:spacing w:before="120" w:after="40"/>
      </w:pPr>
      <w:r>
        <w:rPr>
          <w:rFonts w:ascii="TH SarabunPSK" w:hAnsi="TH SarabunPSK" w:cs="TH SarabunPSK" w:eastAsia="TH SarabunPSK"/>
          <w:b/>
          <w:i w:val="0"/>
          <w:color w:val="0F172A"/>
          <w:sz w:val="31"/>
        </w:rPr>
        <w:t>8. ตาราง payments: ข้อมูลการชำระเงินและสลิปหลักฐาน</w:t>
      </w:r>
    </w:p>
    <w:tbl>
      <w:tblPr>
        <w:tblW w:w="8640" w:type="dxa"/>
        <w:jc w:val="center"/>
        <w:tblBorders>
          <w:top w:val="single" w:sz="12" w:space="0" w:color="1E3A8A"/>
          <w:bottom w:val="single" w:sz="12" w:space="0" w:color="1E3A8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584"/>
        <w:gridCol w:w="2592"/>
        <w:gridCol w:w="2736"/>
      </w:tblGrid>
      <w:tr w:rsidR="00582F33" w:rsidRPr="00303385" w14:paraId="0B7CA65A" w14:textId="77777777">
        <w:trPr>
          <w:cantSplit/>
          <w:tblHeader/>
          <w:jc w:val="center"/>
        </w:trPr>
        <w:tc>
          <w:tcPr>
            <w:tcW w:w="1728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06B5D5C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ชื่อฟิลด์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1E96273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ชนิดข้อมูล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17288F5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ข้อกำหนด</w:t>
            </w:r>
          </w:p>
        </w:tc>
        <w:tc>
          <w:tcPr>
            <w:tcW w:w="2736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1FCD4CD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คำอธิบายความหมาย</w:t>
            </w:r>
          </w:p>
        </w:tc>
      </w:tr>
      <w:tr w:rsidR="00582F33" w:rsidRPr="00303385" w14:paraId="0492A26B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067122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F062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SERIAL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0C207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PRIMARY KEY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458F2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รหัสการชำระเงิน</w:t>
            </w:r>
          </w:p>
        </w:tc>
      </w:tr>
      <w:tr w:rsidR="00582F33" w:rsidRPr="00303385" w14:paraId="2DB8D52E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D9A06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order_id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BA7FA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EB7C4" w14:textId="77777777" w:rsidR="004C4919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30"/>
              </w:rPr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 xml:space="preserve">FK -&gt; orders(id) </w:t>
            </w:r>
          </w:p>
          <w:p w14:paraId="60C09265" w14:textId="411A3A63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CASCADE, UNIQUE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D0D6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รหัสคำสั่งซื้อที่จับคู่</w:t>
            </w:r>
          </w:p>
        </w:tc>
      </w:tr>
      <w:tr w:rsidR="00582F33" w:rsidRPr="00303385" w14:paraId="39B439BD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7239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payment_method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D6EE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VARCHAR(50)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9BAA6" w14:textId="77777777" w:rsidR="004C4919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30"/>
              </w:rPr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 xml:space="preserve">CHECK </w:t>
            </w:r>
          </w:p>
          <w:p w14:paraId="3514C1AD" w14:textId="645C619D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(IN ('PromptPay', ...))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56EC4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วิธีการชำระเงินจำลอง</w:t>
            </w:r>
          </w:p>
        </w:tc>
      </w:tr>
      <w:tr w:rsidR="00582F33" w:rsidRPr="00303385" w14:paraId="60B44D6F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17D390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slip_url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C153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VARCHAR(500)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672AB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DE5D7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ลิงก์ไฟล์ภาพสลิปการโอนเงิน</w:t>
            </w:r>
          </w:p>
        </w:tc>
      </w:tr>
      <w:tr w:rsidR="00582F33" w:rsidRPr="00303385" w14:paraId="3198C85E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0B85CD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lastRenderedPageBreak/>
              <w:t>amount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18C138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DECIMAL(10,2)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B96095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CHECK (amount &gt;= 0)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BAF013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ยอดเงินที่แจ้งโอน (บาท)</w:t>
            </w:r>
          </w:p>
        </w:tc>
      </w:tr>
      <w:tr w:rsidR="00582F33" w:rsidRPr="00303385" w14:paraId="5CF167D6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B9238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status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35408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VARCHAR(30)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F9D1F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CHECK (IN ('Pending', ...))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7BBEF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สถานะตรวจสลิป</w:t>
            </w:r>
          </w:p>
        </w:tc>
      </w:tr>
      <w:tr w:rsidR="00582F33" w:rsidRPr="00303385" w14:paraId="1ADF8DD9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2961EF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paid_at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9EE03F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TIMESTAMPTZ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DA33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CURRENT_TIMESTAMP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3C002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วันและเวลาที่แจ้งชำระเงิน</w:t>
            </w:r>
          </w:p>
        </w:tc>
      </w:tr>
      <w:tr w:rsidR="00582F33" w:rsidRPr="00303385" w14:paraId="0B9F086F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18CF6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verified_at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9965A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TIMESTAMPTZ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DD788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D8783E" w14:textId="77777777" w:rsidR="004C4919" w:rsidRDefault="00000000">
            <w:pPr>
              <w:spacing w:after="0" w:line="252" w:lineRule="auto"/>
              <w:rPr>
                <w:rFonts w:ascii="TH SarabunPSK" w:eastAsia="TH SarabunPSK" w:hAnsi="TH SarabunPSK" w:cs="TH SarabunPSK"/>
                <w:sz w:val="30"/>
              </w:rPr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วันและเวลาที่ผู้ดูแลระบบ</w:t>
            </w:r>
          </w:p>
          <w:p w14:paraId="1266C4F8" w14:textId="013D75AF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อนุมัติสลิป</w:t>
            </w:r>
          </w:p>
        </w:tc>
      </w:tr>
    </w:tbl>
    <w:p>
      <w:pPr>
        <w:keepNext/>
        <w:spacing w:before="120" w:after="40"/>
      </w:pPr>
      <w:r>
        <w:rPr>
          <w:rFonts w:ascii="TH SarabunPSK" w:hAnsi="TH SarabunPSK" w:cs="TH SarabunPSK" w:eastAsia="TH SarabunPSK"/>
          <w:b/>
          <w:i w:val="0"/>
          <w:color w:val="0F172A"/>
          <w:sz w:val="31"/>
        </w:rPr>
        <w:t>9. ตาราง download_links: สิทธิ์และโทเค็นดาวน์โหลดปลอดภัย</w:t>
      </w:r>
    </w:p>
    <w:tbl>
      <w:tblPr>
        <w:tblW w:w="8640" w:type="dxa"/>
        <w:jc w:val="center"/>
        <w:tblBorders>
          <w:top w:val="single" w:sz="12" w:space="0" w:color="1E3A8A"/>
          <w:bottom w:val="single" w:sz="12" w:space="0" w:color="1E3A8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584"/>
        <w:gridCol w:w="2592"/>
        <w:gridCol w:w="2736"/>
      </w:tblGrid>
      <w:tr w:rsidR="00582F33" w:rsidRPr="00303385" w14:paraId="50911B22" w14:textId="77777777">
        <w:trPr>
          <w:cantSplit/>
          <w:tblHeader/>
          <w:jc w:val="center"/>
        </w:trPr>
        <w:tc>
          <w:tcPr>
            <w:tcW w:w="1728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6FA6ACB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ชื่อฟิลด์</w:t>
            </w:r>
          </w:p>
        </w:tc>
        <w:tc>
          <w:tcPr>
            <w:tcW w:w="1584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FDFA1C0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ชนิดข้อมูล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14CF879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ข้อกำหนด</w:t>
            </w:r>
          </w:p>
        </w:tc>
        <w:tc>
          <w:tcPr>
            <w:tcW w:w="2736" w:type="dxa"/>
            <w:shd w:val="clear" w:color="auto" w:fill="1E3A8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0E51CDC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คำอธิบายความหมาย</w:t>
            </w:r>
          </w:p>
        </w:tc>
      </w:tr>
      <w:tr w:rsidR="00582F33" w:rsidRPr="00303385" w14:paraId="481289DB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AC0D0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53E71F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SERIAL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657E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PRIMARY KEY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6B88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รหัสสิทธิ์ดาวน์โหลด</w:t>
            </w:r>
          </w:p>
        </w:tc>
      </w:tr>
      <w:tr w:rsidR="00582F33" w:rsidRPr="00303385" w14:paraId="2063C33A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F7CD7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token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4F54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VARCHAR(64)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61C4D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UNIQUE, NOT NULL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81F4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โทเค็นความปลอดภัยลับเฉพาะออเดอร์</w:t>
            </w:r>
          </w:p>
        </w:tc>
      </w:tr>
      <w:tr w:rsidR="00582F33" w:rsidRPr="00303385" w14:paraId="713D5D79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54DE8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order_id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CA7BD9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FE0101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FK -&gt; orders(id) CASCADE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798704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รหัสคำสั่งซื้อ</w:t>
            </w:r>
          </w:p>
        </w:tc>
      </w:tr>
      <w:tr w:rsidR="00582F33" w:rsidRPr="00303385" w14:paraId="5F0C7B6A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7CD90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book_id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D5E8A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B124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FK -&gt; books(id) CASCADE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81B4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รหัสหนังสือที่ได้รับสิทธิ์</w:t>
            </w:r>
          </w:p>
        </w:tc>
      </w:tr>
      <w:tr w:rsidR="00582F33" w:rsidRPr="00303385" w14:paraId="11F7D3B1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E789E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download_count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2D23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684E4B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CHECK (download_count &gt;= 0)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906ECE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จำนวนครั้งที่ดาวน์โหลดไปแล้ว</w:t>
            </w:r>
          </w:p>
        </w:tc>
      </w:tr>
      <w:tr w:rsidR="00582F33" w:rsidRPr="00303385" w14:paraId="467BAA51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0F4B5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max_downloads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38A190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INT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AFB0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5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D6D6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จำนวนครั้งที่อนุญาตให้ดาวน์โหลดสูงสุด</w:t>
            </w:r>
          </w:p>
        </w:tc>
      </w:tr>
      <w:tr w:rsidR="00582F33" w:rsidRPr="00303385" w14:paraId="00B1B44F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41B65A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expires_at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FD54C4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TIMESTAMPTZ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A9B44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NOT NULL</w:t>
            </w:r>
          </w:p>
        </w:tc>
        <w:tc>
          <w:tcPr>
            <w:tcW w:w="273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75CFCC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วันและเวลาหมดอายุของลิงก์ดาวน์โหลด</w:t>
            </w:r>
          </w:p>
        </w:tc>
      </w:tr>
      <w:tr w:rsidR="00582F33" w:rsidRPr="00303385" w14:paraId="309E5594" w14:textId="77777777">
        <w:trPr>
          <w:cantSplit/>
          <w:jc w:val="center"/>
        </w:trPr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5EDD18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created_at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54A382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TIMESTAMPTZ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1839A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DEFAULT CURRENT_TIMESTAMP</w:t>
            </w:r>
          </w:p>
        </w:tc>
        <w:tc>
          <w:tcPr>
            <w:tcW w:w="2736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F2687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วันและเวลาที่เปิดสิทธิ์ดาวน์โหลด</w:t>
            </w:r>
          </w:p>
        </w:tc>
      </w:tr>
    </w:tbl>
    <w:p>
      <w:r>
        <w:br w:type="page"/>
      </w:r>
    </w:p>
    <w:p>
      <w:pPr>
        <w:keepNext/>
        <w:spacing w:before="160" w:after="40"/>
      </w:pPr>
      <w:r>
        <w:rPr>
          <w:rFonts w:ascii="TH SarabunPSK" w:hAnsi="TH SarabunPSK" w:cs="TH SarabunPSK" w:eastAsia="TH SarabunPSK"/>
          <w:b/>
          <w:i w:val="0"/>
          <w:color w:val="1E3A8A"/>
          <w:sz w:val="36"/>
        </w:rPr>
        <w:t>ส่วนที่ 3: รายงานวิเคราะห์ธุรกิจ 4 ด้าน ด้วยคำสั่ง SQL</w:t>
      </w:r>
    </w:p>
    <w:p>
      <w:pPr>
        <w:keepNext/>
        <w:spacing w:before="120" w:after="40"/>
      </w:pPr>
      <w:r>
        <w:rPr>
          <w:rFonts w:ascii="TH SarabunPSK" w:hAnsi="TH SarabunPSK" w:cs="TH SarabunPSK" w:eastAsia="TH SarabunPSK"/>
          <w:b/>
          <w:i w:val="0"/>
          <w:color w:val="0F172A"/>
          <w:sz w:val="32"/>
        </w:rPr>
        <w:t>1. รายงานยอดขายตามช่วงเวลาแต่ละเดือน (Sales Over Time)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18" w:space="0" w:color="1E3A8A"/>
          <w:right w:val="single" w:sz="6" w:space="0" w:color="CBD5E1"/>
        </w:tblBorders>
      </w:tblPr>
      <w:tblGrid>
        <w:gridCol w:w="9216"/>
      </w:tblGrid>
      <w:tr>
        <w:tc>
          <w:tcPr>
            <w:tcW w:type="dxa" w:w="9216"/>
            <w:shd w:fill="F8FAFC"/>
          </w:tcPr>
          <w:p>
            <w:pPr>
              <w:spacing w:before="80" w:after="8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E293B"/>
                <w:sz w:val="19"/>
              </w:rPr>
              <w:t>SELECT TO_CHAR(o.created_at, 'YYYY-MM') AS sale_month,</w:t>
              <w:br/>
              <w:t xml:space="preserve">       COUNT(o.id) AS total_orders,</w:t>
              <w:br/>
              <w:t xml:space="preserve">       SUM(o.total) AS total_sales,</w:t>
              <w:br/>
              <w:t xml:space="preserve">       ROUND(AVG(o.total), 2) AS avg_order_value</w:t>
              <w:br/>
              <w:t>FROM orders o</w:t>
              <w:br/>
              <w:t>WHERE o.status IN ('Confirmed', 'Completed', 'Paid')</w:t>
              <w:br/>
              <w:t>GROUP BY TO_CHAR(o.created_at, 'YYYY-MM')</w:t>
              <w:br/>
              <w:t>ORDER BY sale_month DESC;</w:t>
            </w:r>
          </w:p>
        </w:tc>
      </w:tr>
    </w:tbl>
    <w:tbl>
      <w:tblPr>
        <w:tblW w:w="8640" w:type="dxa"/>
        <w:jc w:val="center"/>
        <w:tblBorders>
          <w:top w:val="single" w:sz="12" w:space="0" w:color="B45309"/>
          <w:bottom w:val="single" w:sz="12" w:space="0" w:color="B45309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872"/>
        <w:gridCol w:w="2304"/>
        <w:gridCol w:w="2448"/>
      </w:tblGrid>
      <w:tr w:rsidR="00582F33" w:rsidRPr="00303385" w14:paraId="2FD859ED" w14:textId="77777777">
        <w:trPr>
          <w:cantSplit/>
          <w:tblHeader/>
          <w:jc w:val="center"/>
        </w:trPr>
        <w:tc>
          <w:tcPr>
            <w:tcW w:w="2015" w:type="dxa"/>
            <w:shd w:val="clear" w:color="auto" w:fill="B4530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832A0FC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เดือนที่มียอดขาย</w:t>
            </w:r>
          </w:p>
        </w:tc>
        <w:tc>
          <w:tcPr>
            <w:tcW w:w="1872" w:type="dxa"/>
            <w:shd w:val="clear" w:color="auto" w:fill="B4530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956ACE8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จำนวนคำสั่งซื้อ</w:t>
            </w:r>
          </w:p>
        </w:tc>
        <w:tc>
          <w:tcPr>
            <w:tcW w:w="2304" w:type="dxa"/>
            <w:shd w:val="clear" w:color="auto" w:fill="B4530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D33ED16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ยอดขายรวมสุทธิ (บาท)</w:t>
            </w:r>
          </w:p>
        </w:tc>
        <w:tc>
          <w:tcPr>
            <w:tcW w:w="2448" w:type="dxa"/>
            <w:shd w:val="clear" w:color="auto" w:fill="B45309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C1B56A9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2"/>
              </w:rPr>
              <w:t>ค่าเฉลี่ยต่อคำสั่งซื้อ</w:t>
            </w:r>
          </w:p>
        </w:tc>
      </w:tr>
      <w:tr w:rsidR="00582F33" w:rsidRPr="00303385" w14:paraId="61F8EC29" w14:textId="77777777">
        <w:trPr>
          <w:cantSplit/>
          <w:jc w:val="center"/>
        </w:trPr>
        <w:tc>
          <w:tcPr>
            <w:tcW w:w="201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2026-09 (ล่าสุด)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8 ออเดอร์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฿2,791.00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฿348.88</w:t>
            </w:r>
          </w:p>
        </w:tc>
      </w:tr>
      <w:tr w:rsidR="00582F33" w:rsidRPr="00303385" w14:paraId="211CC166" w14:textId="77777777">
        <w:trPr>
          <w:cantSplit/>
          <w:jc w:val="center"/>
        </w:trPr>
        <w:tc>
          <w:tcPr>
            <w:tcW w:w="2015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88DD81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2026-08</w:t>
            </w:r>
          </w:p>
        </w:tc>
        <w:tc>
          <w:tcPr>
            <w:tcW w:w="187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A653F7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8 ออเดอร์</w:t>
            </w:r>
          </w:p>
        </w:tc>
        <w:tc>
          <w:tcPr>
            <w:tcW w:w="230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EFE3C1" w14:textId="77777777" w:rsidR="00582F33" w:rsidRPr="00303385" w:rsidRDefault="00000000">
            <w:pPr>
              <w:spacing w:after="0" w:line="252" w:lineRule="auto"/>
              <w:jc w:val="right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฿3,738.00</w:t>
            </w:r>
          </w:p>
        </w:tc>
        <w:tc>
          <w:tcPr>
            <w:tcW w:w="244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011F5C" w14:textId="77777777" w:rsidR="00582F33" w:rsidRPr="00303385" w:rsidRDefault="00000000">
            <w:pPr>
              <w:spacing w:after="0" w:line="252" w:lineRule="auto"/>
              <w:jc w:val="right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฿467.25</w:t>
            </w:r>
          </w:p>
        </w:tc>
      </w:tr>
      <w:tr w:rsidR="00582F33" w:rsidRPr="00303385" w14:paraId="1E37BF11" w14:textId="77777777">
        <w:trPr>
          <w:cantSplit/>
          <w:jc w:val="center"/>
        </w:trPr>
        <w:tc>
          <w:tcPr>
            <w:tcW w:w="2015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3429A3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2026-07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2E4C46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8 ออเดอร์</w:t>
            </w:r>
          </w:p>
        </w:tc>
        <w:tc>
          <w:tcPr>
            <w:tcW w:w="230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0EF26" w14:textId="77777777" w:rsidR="00582F33" w:rsidRPr="00303385" w:rsidRDefault="00000000">
            <w:pPr>
              <w:spacing w:after="0" w:line="252" w:lineRule="auto"/>
              <w:jc w:val="right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฿3,759.00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356DA" w14:textId="77777777" w:rsidR="00582F33" w:rsidRPr="00303385" w:rsidRDefault="00000000">
            <w:pPr>
              <w:spacing w:after="0" w:line="252" w:lineRule="auto"/>
              <w:jc w:val="right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฿469.88</w:t>
            </w:r>
          </w:p>
        </w:tc>
      </w:tr>
      <w:tr w:rsidR="00582F33" w:rsidRPr="00303385" w14:paraId="26284672" w14:textId="77777777">
        <w:trPr>
          <w:cantSplit/>
          <w:jc w:val="center"/>
        </w:trPr>
        <w:tc>
          <w:tcPr>
            <w:tcW w:w="2015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9A8CB" w14:textId="77777777" w:rsidR="00582F33" w:rsidRPr="00303385" w:rsidRDefault="00000000">
            <w:pPr>
              <w:spacing w:after="0" w:line="252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2026-06</w:t>
            </w:r>
          </w:p>
        </w:tc>
        <w:tc>
          <w:tcPr>
            <w:tcW w:w="187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BD67BD" w14:textId="77777777" w:rsidR="00582F33" w:rsidRPr="00303385" w:rsidRDefault="00000000">
            <w:pPr>
              <w:spacing w:after="0" w:line="252" w:lineRule="auto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8 ออเดอร์</w:t>
            </w:r>
          </w:p>
        </w:tc>
        <w:tc>
          <w:tcPr>
            <w:tcW w:w="230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417807" w14:textId="77777777" w:rsidR="00582F33" w:rsidRPr="00303385" w:rsidRDefault="00000000">
            <w:pPr>
              <w:spacing w:after="0" w:line="252" w:lineRule="auto"/>
              <w:jc w:val="right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฿3,599.00</w:t>
            </w:r>
          </w:p>
        </w:tc>
        <w:tc>
          <w:tcPr>
            <w:tcW w:w="244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A6917E" w14:textId="77777777" w:rsidR="00582F33" w:rsidRPr="00303385" w:rsidRDefault="00000000">
            <w:pPr>
              <w:spacing w:after="0" w:line="252" w:lineRule="auto"/>
              <w:jc w:val="right"/>
            </w:pPr>
            <w:r w:rsidRPr="00303385">
              <w:rPr>
                <w:rFonts w:ascii="TH SarabunPSK" w:eastAsia="TH SarabunPSK" w:hAnsi="TH SarabunPSK" w:cs="TH SarabunPSK"/>
                <w:sz w:val="30"/>
              </w:rPr>
              <w:t>฿449.88</w:t>
            </w:r>
          </w:p>
        </w:tc>
      </w:tr>
    </w:tbl>
    <w:p>
      <w:r>
        <w:br w:type="page"/>
      </w:r>
    </w:p>
    <w:p>
      <w:pPr>
        <w:keepNext/>
        <w:spacing w:before="160" w:after="40"/>
      </w:pPr>
      <w:r>
        <w:rPr>
          <w:rFonts w:ascii="TH SarabunPSK" w:hAnsi="TH SarabunPSK" w:cs="TH SarabunPSK" w:eastAsia="TH SarabunPSK"/>
          <w:b/>
          <w:i w:val="0"/>
          <w:color w:val="0F172A"/>
          <w:sz w:val="32"/>
        </w:rPr>
        <w:t>2. รายงานหนังสือ E-Book ขายดีที่สุด 5 อันดับแรก (Top-Selling Books)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18" w:space="0" w:color="1E3A8A"/>
          <w:right w:val="single" w:sz="6" w:space="0" w:color="CBD5E1"/>
        </w:tblBorders>
      </w:tblPr>
      <w:tblGrid>
        <w:gridCol w:w="9216"/>
      </w:tblGrid>
      <w:tr>
        <w:tc>
          <w:tcPr>
            <w:tcW w:type="dxa" w:w="9216"/>
            <w:shd w:fill="F8FAFC"/>
          </w:tcPr>
          <w:p>
            <w:pPr>
              <w:spacing w:before="80" w:after="8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E293B"/>
                <w:sz w:val="19"/>
              </w:rPr>
              <w:t>SELECT b.id AS book_id, b.title, a.name AS author_name, c.name AS category_name,</w:t>
              <w:br/>
              <w:t xml:space="preserve">       SUM(oi.quantity) AS total_sold_copies,</w:t>
              <w:br/>
              <w:t xml:space="preserve">       SUM(oi.quantity * oi.price_at_time) AS total_revenue</w:t>
              <w:br/>
              <w:t>FROM order_items oi</w:t>
              <w:br/>
              <w:t>JOIN books b ON oi.book_id = b.id</w:t>
              <w:br/>
              <w:t>LEFT JOIN authors a ON b.author_id = a.id</w:t>
              <w:br/>
              <w:t>LEFT JOIN categories c ON b.category_id = c.id</w:t>
              <w:br/>
              <w:t>JOIN orders o ON oi.order_id = o.id</w:t>
              <w:br/>
              <w:t>WHERE o.status IN ('Confirmed', 'Completed', 'Paid')</w:t>
              <w:br/>
              <w:t>GROUP BY b.id, b.title, a.name, c.name</w:t>
              <w:br/>
              <w:t>ORDER BY total_sold_copies DESC, total_revenue DESC LIMIT 5;</w:t>
            </w:r>
          </w:p>
        </w:tc>
      </w:tr>
    </w:tbl>
    <w:tbl>
      <w:tblPr>
        <w:tblW w:w="8640" w:type="dxa"/>
        <w:jc w:val="center"/>
        <w:tblBorders>
          <w:top w:val="single" w:sz="12" w:space="0" w:color="1E3A8A"/>
          <w:bottom w:val="single" w:sz="12" w:space="0" w:color="1E3A8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160"/>
        <w:gridCol w:w="1728"/>
        <w:gridCol w:w="1440"/>
        <w:gridCol w:w="1296"/>
        <w:gridCol w:w="1296"/>
      </w:tblGrid>
      <w:tr w:rsidR="00582F33" w:rsidRPr="00303385" w14:paraId="28E1C10A" w14:textId="77777777">
        <w:trPr>
          <w:cantSplit/>
          <w:tblHeader/>
          <w:jc w:val="center"/>
        </w:trPr>
        <w:tc>
          <w:tcPr>
            <w:tcW w:w="720" w:type="dxa"/>
            <w:shd w:val="clear" w:color="auto" w:fill="1E3A8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53090893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รหัส</w:t>
            </w:r>
          </w:p>
        </w:tc>
        <w:tc>
          <w:tcPr>
            <w:tcW w:w="2160" w:type="dxa"/>
            <w:shd w:val="clear" w:color="auto" w:fill="1E3A8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1C9AC63F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ชื่อหนังสือ E-Book</w:t>
            </w:r>
          </w:p>
        </w:tc>
        <w:tc>
          <w:tcPr>
            <w:tcW w:w="1728" w:type="dxa"/>
            <w:shd w:val="clear" w:color="auto" w:fill="1E3A8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78B4265D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ผู้แต่ง</w:t>
            </w:r>
          </w:p>
        </w:tc>
        <w:tc>
          <w:tcPr>
            <w:tcW w:w="1440" w:type="dxa"/>
            <w:shd w:val="clear" w:color="auto" w:fill="1E3A8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3230C8EE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หมวดหมู่</w:t>
            </w:r>
          </w:p>
        </w:tc>
        <w:tc>
          <w:tcPr>
            <w:tcW w:w="1296" w:type="dxa"/>
            <w:shd w:val="clear" w:color="auto" w:fill="1E3A8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149911C7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เล่มที่ขายได้</w:t>
            </w:r>
          </w:p>
        </w:tc>
        <w:tc>
          <w:tcPr>
            <w:tcW w:w="1296" w:type="dxa"/>
            <w:shd w:val="clear" w:color="auto" w:fill="1E3A8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F4BC56D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รายได้รวม (บาท)</w:t>
            </w:r>
          </w:p>
        </w:tc>
      </w:tr>
      <w:tr w:rsidR="00582F33" w:rsidRPr="00303385" w14:paraId="65F5C57F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#1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แสงจันทร์บนป่าไผ่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ภรณ์ ภรณ์ภาพ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วรรณกรรม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11 เล่ม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฿2,849.00</w:t>
            </w:r>
          </w:p>
        </w:tc>
      </w:tr>
      <w:tr w:rsidR="00582F33" w:rsidRPr="00303385" w14:paraId="4406B50A" w14:textId="77777777">
        <w:trPr>
          <w:cantSplit/>
          <w:jc w:val="center"/>
        </w:trPr>
        <w:tc>
          <w:tcPr>
            <w:tcW w:w="72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#2</w:t>
            </w:r>
          </w:p>
        </w:tc>
        <w:tc>
          <w:tcPr>
            <w:tcW w:w="21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The Quiet Algorithm</w:t>
            </w:r>
          </w:p>
        </w:tc>
        <w:tc>
          <w:tcPr>
            <w:tcW w:w="1728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Daniel Reyes</w:t>
            </w:r>
          </w:p>
        </w:tc>
        <w:tc>
          <w:tcPr>
            <w:tcW w:w="144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เทคโนโลยี</w:t>
            </w:r>
          </w:p>
        </w:tc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8 เล่ม</w:t>
            </w:r>
          </w:p>
        </w:tc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฿3,112.00</w:t>
            </w:r>
          </w:p>
        </w:tc>
      </w:tr>
      <w:tr w:rsidR="00582F33" w:rsidRPr="00303385" w14:paraId="16D39B2E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#3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Building Calm Software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James Park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เทคโนโลยี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5 เล่ม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฿2,245.00</w:t>
            </w:r>
          </w:p>
        </w:tc>
      </w:tr>
      <w:tr w:rsidR="00582F33" w:rsidRPr="00303385" w14:paraId="44F7EEDE" w14:textId="77777777">
        <w:trPr>
          <w:cantSplit/>
          <w:jc w:val="center"/>
        </w:trPr>
        <w:tc>
          <w:tcPr>
            <w:tcW w:w="72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#4</w:t>
            </w:r>
          </w:p>
        </w:tc>
        <w:tc>
          <w:tcPr>
            <w:tcW w:w="21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ดาวพระศุกร์ก่อนรุ่งสาง</w:t>
            </w:r>
          </w:p>
        </w:tc>
        <w:tc>
          <w:tcPr>
            <w:tcW w:w="1728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รัชต์ ทวีวงศ์</w:t>
            </w:r>
          </w:p>
        </w:tc>
        <w:tc>
          <w:tcPr>
            <w:tcW w:w="144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สารคดี</w:t>
            </w:r>
          </w:p>
        </w:tc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4 เล่ม</w:t>
            </w:r>
          </w:p>
        </w:tc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฿1,056.00</w:t>
            </w:r>
          </w:p>
        </w:tc>
      </w:tr>
      <w:tr w:rsidR="00582F33" w:rsidRPr="00303385" w14:paraId="5C807685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#5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Thinking in Systems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Donella Meadows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เทคโนโลยี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3 เล่ม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฿1,197.00</w:t>
            </w:r>
          </w:p>
        </w:tc>
      </w:tr>
    </w:tbl>
    <w:p>
      <w:r>
        <w:br w:type="page"/>
      </w:r>
    </w:p>
    <w:p>
      <w:pPr>
        <w:keepNext/>
        <w:spacing w:before="160" w:after="40"/>
      </w:pPr>
      <w:r>
        <w:rPr>
          <w:rFonts w:ascii="TH SarabunPSK" w:hAnsi="TH SarabunPSK" w:cs="TH SarabunPSK" w:eastAsia="TH SarabunPSK"/>
          <w:b/>
          <w:i w:val="0"/>
          <w:color w:val="0F172A"/>
          <w:sz w:val="32"/>
        </w:rPr>
        <w:t>3. รายงานยอดขายตามหมวดหมู่หนังสือ (Sales by Category)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18" w:space="0" w:color="1E3A8A"/>
          <w:right w:val="single" w:sz="6" w:space="0" w:color="CBD5E1"/>
        </w:tblBorders>
      </w:tblPr>
      <w:tblGrid>
        <w:gridCol w:w="9216"/>
      </w:tblGrid>
      <w:tr>
        <w:tc>
          <w:tcPr>
            <w:tcW w:type="dxa" w:w="9216"/>
            <w:shd w:fill="F8FAFC"/>
          </w:tcPr>
          <w:p>
            <w:pPr>
              <w:spacing w:before="80" w:after="8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E293B"/>
                <w:sz w:val="19"/>
              </w:rPr>
              <w:t>SELECT c.id AS category_id, c.name AS category_name,</w:t>
              <w:br/>
              <w:t xml:space="preserve">       COUNT(DISTINCT oi.order_id) AS total_orders,</w:t>
              <w:br/>
              <w:t xml:space="preserve">       SUM(oi.quantity) AS total_books_sold,</w:t>
              <w:br/>
              <w:t xml:space="preserve">       SUM(oi.quantity * oi.price_at_time) AS total_category_revenue</w:t>
              <w:br/>
              <w:t>FROM categories c</w:t>
              <w:br/>
              <w:t>JOIN books b ON c.id = b.category_id</w:t>
              <w:br/>
              <w:t>JOIN order_items oi ON b.id = oi.book_id</w:t>
              <w:br/>
              <w:t>JOIN orders o ON oi.order_id = o.id</w:t>
              <w:br/>
              <w:t>WHERE o.status IN ('Confirmed', 'Completed', 'Paid')</w:t>
              <w:br/>
              <w:t>GROUP BY c.id, c.name</w:t>
              <w:br/>
              <w:t>ORDER BY total_category_revenue DESC;</w:t>
            </w:r>
          </w:p>
        </w:tc>
      </w:tr>
    </w:tbl>
    <w:tbl>
      <w:tblPr>
        <w:tblW w:w="8640" w:type="dxa"/>
        <w:jc w:val="center"/>
        <w:tblBorders>
          <w:top w:val="single" w:sz="12" w:space="0" w:color="047857"/>
          <w:bottom w:val="single" w:sz="12" w:space="0" w:color="047857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2592"/>
        <w:gridCol w:w="1728"/>
        <w:gridCol w:w="1584"/>
        <w:gridCol w:w="1872"/>
      </w:tblGrid>
      <w:tr w:rsidR="00582F33" w:rsidRPr="00303385" w14:paraId="6C5DD668" w14:textId="77777777">
        <w:trPr>
          <w:cantSplit/>
          <w:tblHeader/>
          <w:jc w:val="center"/>
        </w:trPr>
        <w:tc>
          <w:tcPr>
            <w:tcW w:w="864" w:type="dxa"/>
            <w:shd w:val="clear" w:color="auto" w:fill="04785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F2F423C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0"/>
              </w:rPr>
              <w:t>รหัส</w:t>
            </w:r>
          </w:p>
        </w:tc>
        <w:tc>
          <w:tcPr>
            <w:tcW w:w="2592" w:type="dxa"/>
            <w:shd w:val="clear" w:color="auto" w:fill="04785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30CED96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0"/>
              </w:rPr>
              <w:t>หมวดหมู่หนังสือ</w:t>
            </w:r>
          </w:p>
        </w:tc>
        <w:tc>
          <w:tcPr>
            <w:tcW w:w="1728" w:type="dxa"/>
            <w:shd w:val="clear" w:color="auto" w:fill="04785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2035BA7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0"/>
              </w:rPr>
              <w:t>จำนวนคำสั่งซื้อ</w:t>
            </w:r>
          </w:p>
        </w:tc>
        <w:tc>
          <w:tcPr>
            <w:tcW w:w="1584" w:type="dxa"/>
            <w:shd w:val="clear" w:color="auto" w:fill="04785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5DFC613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0"/>
              </w:rPr>
              <w:t>จำนวนเล่มที่ขายได้</w:t>
            </w:r>
          </w:p>
        </w:tc>
        <w:tc>
          <w:tcPr>
            <w:tcW w:w="1872" w:type="dxa"/>
            <w:shd w:val="clear" w:color="auto" w:fill="047857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4BE876B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30"/>
              </w:rPr>
              <w:t>ยอดขายรวมสุทธิ (บาท)</w:t>
            </w:r>
          </w:p>
        </w:tc>
      </w:tr>
      <w:tr w:rsidR="00582F33" w:rsidRPr="00303385" w14:paraId="1A1C865B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CAT-2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เทคโนโลยีและคอมพิวเตอร์</w:t>
            </w:r>
          </w:p>
        </w:tc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14 ออเดอร์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16 เล่ม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฿6,554.00</w:t>
            </w:r>
          </w:p>
        </w:tc>
      </w:tr>
      <w:tr w:rsidR="00582F33" w:rsidRPr="00303385" w14:paraId="5F2434CD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CAT-1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นวนิยายและวรรณกรรม</w:t>
            </w:r>
          </w:p>
        </w:tc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12 ออเดอร์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12 เล่ม</w:t>
            </w:r>
          </w:p>
        </w:tc>
        <w:tc>
          <w:tcPr>
            <w:tcW w:w="187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฿3,088.00</w:t>
            </w:r>
          </w:p>
        </w:tc>
      </w:tr>
      <w:tr w:rsidR="00582F33" w:rsidRPr="00303385" w14:paraId="5F74B8EF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CAT-4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ศิลปะและการออกแบบ</w:t>
            </w:r>
          </w:p>
        </w:tc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3 ออเดอร์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5 เล่ม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฿1,555.00</w:t>
            </w:r>
          </w:p>
        </w:tc>
      </w:tr>
      <w:tr w:rsidR="00582F33" w:rsidRPr="00303385" w14:paraId="15FF8C54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CAT-3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ประวัติศาสตร์และสารคดี</w:t>
            </w:r>
          </w:p>
        </w:tc>
        <w:tc>
          <w:tcPr>
            <w:tcW w:w="1728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6 ออเดอร์</w:t>
            </w:r>
          </w:p>
        </w:tc>
        <w:tc>
          <w:tcPr>
            <w:tcW w:w="1584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6 เล่ม</w:t>
            </w:r>
          </w:p>
        </w:tc>
        <w:tc>
          <w:tcPr>
            <w:tcW w:w="1872" w:type="dxa"/>
            <w:shd w:val="clear" w:color="auto" w:fill="F8FA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฿1,454.00</w:t>
            </w:r>
          </w:p>
        </w:tc>
      </w:tr>
      <w:tr w:rsidR="00582F33" w:rsidRPr="00303385" w14:paraId="1216B7DD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CAT-5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ไลฟ์สไตล์และอาหาร</w:t>
            </w:r>
          </w:p>
        </w:tc>
        <w:tc>
          <w:tcPr>
            <w:tcW w:w="172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4 ออเดอร์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4 เล่ม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฿1,226.00</w:t>
            </w:r>
          </w:p>
        </w:tc>
      </w:tr>
    </w:tbl>
    <w:p>
      <w:pPr>
        <w:keepNext/>
        <w:spacing w:before="160" w:after="40"/>
      </w:pPr>
      <w:r>
        <w:rPr>
          <w:rFonts w:ascii="TH SarabunPSK" w:hAnsi="TH SarabunPSK" w:cs="TH SarabunPSK" w:eastAsia="TH SarabunPSK"/>
          <w:b/>
          <w:i w:val="0"/>
          <w:color w:val="0F172A"/>
          <w:sz w:val="32"/>
        </w:rPr>
        <w:t>4. รายงานพฤติกรรมลูกค้าและสถานะคำสั่งซื้อ (Customer Lifetime Value &amp; Status)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18" w:space="0" w:color="1E3A8A"/>
          <w:right w:val="single" w:sz="6" w:space="0" w:color="CBD5E1"/>
        </w:tblBorders>
      </w:tblPr>
      <w:tblGrid>
        <w:gridCol w:w="9216"/>
      </w:tblGrid>
      <w:tr>
        <w:tc>
          <w:tcPr>
            <w:tcW w:type="dxa" w:w="9216"/>
            <w:shd w:fill="F8FAFC"/>
          </w:tcPr>
          <w:p>
            <w:pPr>
              <w:spacing w:before="80" w:after="8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E293B"/>
                <w:sz w:val="19"/>
              </w:rPr>
              <w:t>SELECT u.id AS user_id, u.full_name, u.email,</w:t>
              <w:br/>
              <w:t xml:space="preserve">       COUNT(o.id) AS total_orders,</w:t>
              <w:br/>
              <w:t xml:space="preserve">       SUM(CASE WHEN o.status IN ('Confirmed', 'Completed', 'Paid') THEN o.total ELSE 0 END) AS total_spent,</w:t>
              <w:br/>
              <w:t xml:space="preserve">       COUNT(CASE WHEN o.status IN ('Confirmed', 'Completed', 'Paid') THEN 1 END) AS confirmed_orders,</w:t>
              <w:br/>
              <w:t xml:space="preserve">       COUNT(CASE WHEN o.status = 'Pending' THEN 1 END) AS pending_orders,</w:t>
              <w:br/>
              <w:t xml:space="preserve">       COUNT(CASE WHEN o.status = 'Cancelled' THEN 1 END) AS cancelled_orders</w:t>
              <w:br/>
              <w:t>FROM users u</w:t>
              <w:br/>
              <w:t>JOIN orders o ON u.id = o.user_id</w:t>
              <w:br/>
              <w:t>GROUP BY u.id, u.full_name, u.email</w:t>
              <w:br/>
              <w:t>HAVING COUNT(o.id) &gt;= 1</w:t>
              <w:br/>
              <w:t>ORDER BY total_spent DESC;</w:t>
            </w:r>
          </w:p>
        </w:tc>
      </w:tr>
    </w:tbl>
    <w:tbl>
      <w:tblPr>
        <w:tblW w:w="8640" w:type="dxa"/>
        <w:jc w:val="center"/>
        <w:tblBorders>
          <w:top w:val="single" w:sz="12" w:space="0" w:color="4338CA"/>
          <w:bottom w:val="single" w:sz="12" w:space="0" w:color="4338CA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297"/>
        <w:gridCol w:w="1729"/>
        <w:gridCol w:w="1007"/>
        <w:gridCol w:w="1007"/>
        <w:gridCol w:w="1152"/>
        <w:gridCol w:w="1152"/>
        <w:gridCol w:w="1296"/>
      </w:tblGrid>
      <w:tr w:rsidR="00582F33" w:rsidRPr="00303385" w14:paraId="1D7663A2" w14:textId="77777777">
        <w:trPr>
          <w:cantSplit/>
          <w:tblHeader/>
          <w:jc w:val="center"/>
        </w:trPr>
        <w:tc>
          <w:tcPr>
            <w:tcW w:w="1296" w:type="dxa"/>
            <w:shd w:val="clear" w:color="auto" w:fill="4338C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1D005C4B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ชื่อลูกค้า</w:t>
            </w:r>
          </w:p>
        </w:tc>
        <w:tc>
          <w:tcPr>
            <w:tcW w:w="1728" w:type="dxa"/>
            <w:shd w:val="clear" w:color="auto" w:fill="4338C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31E17A78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อีเมล</w:t>
            </w:r>
          </w:p>
        </w:tc>
        <w:tc>
          <w:tcPr>
            <w:tcW w:w="1007" w:type="dxa"/>
            <w:shd w:val="clear" w:color="auto" w:fill="4338C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3224238A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ออเดอร์รวม</w:t>
            </w:r>
          </w:p>
        </w:tc>
        <w:tc>
          <w:tcPr>
            <w:tcW w:w="1007" w:type="dxa"/>
            <w:shd w:val="clear" w:color="auto" w:fill="4338C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2F7425B9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ยอดซื้อสะสม</w:t>
            </w:r>
          </w:p>
        </w:tc>
        <w:tc>
          <w:tcPr>
            <w:tcW w:w="1152" w:type="dxa"/>
            <w:shd w:val="clear" w:color="auto" w:fill="4338C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15D7F3B7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อนุมัติแล้ว</w:t>
            </w:r>
          </w:p>
        </w:tc>
        <w:tc>
          <w:tcPr>
            <w:tcW w:w="1152" w:type="dxa"/>
            <w:shd w:val="clear" w:color="auto" w:fill="4338C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18AD6E3A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รอตรวจ</w:t>
            </w:r>
          </w:p>
        </w:tc>
        <w:tc>
          <w:tcPr>
            <w:tcW w:w="1296" w:type="dxa"/>
            <w:shd w:val="clear" w:color="auto" w:fill="4338CA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506A6A21" w14:textId="77777777" w:rsidR="00582F33" w:rsidRPr="00303385" w:rsidRDefault="00000000">
            <w:pPr>
              <w:spacing w:after="0" w:line="240" w:lineRule="auto"/>
              <w:jc w:val="center"/>
            </w:pPr>
            <w:r w:rsidRPr="00303385">
              <w:rPr>
                <w:rFonts w:ascii="TH SarabunPSK" w:eastAsia="TH SarabunPSK" w:hAnsi="TH SarabunPSK" w:cs="TH SarabunPSK"/>
                <w:b/>
                <w:color w:val="FFFFFF"/>
                <w:sz w:val="28"/>
              </w:rPr>
              <w:t>ยกเลิก</w:t>
            </w:r>
          </w:p>
        </w:tc>
      </w:tr>
      <w:tr w:rsidR="00582F33" w:rsidRPr="00303385" w14:paraId="3369CDFF" w14:textId="77777777">
        <w:trPr>
          <w:cantSplit/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KANNITI YASO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firts.zx99@gmail.com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10 ออเดอร์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฿3,937.00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9 ออเดอร์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 ออเดอร์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0</w:t>
            </w:r>
          </w:p>
        </w:tc>
      </w:tr>
      <w:tr w:rsidR="00582F33" w:rsidRPr="00303385" w14:paraId="203F6DC0" w14:textId="77777777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พีรณัฐ สายซอฟต์แวร์</w:t>
            </w:r>
          </w:p>
        </w:tc>
        <w:tc>
          <w:tcPr>
            <w:tcW w:w="1728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peerat.dev@outlook.com</w:t>
            </w:r>
          </w:p>
        </w:tc>
        <w:tc>
          <w:tcPr>
            <w:tcW w:w="1007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5 ออเดอร์</w:t>
            </w:r>
          </w:p>
        </w:tc>
        <w:tc>
          <w:tcPr>
            <w:tcW w:w="1007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฿2,524.00</w:t>
            </w:r>
          </w:p>
        </w:tc>
        <w:tc>
          <w:tcPr>
            <w:tcW w:w="115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5 ออเดอร์</w:t>
            </w:r>
          </w:p>
        </w:tc>
        <w:tc>
          <w:tcPr>
            <w:tcW w:w="115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0</w:t>
            </w:r>
          </w:p>
        </w:tc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0</w:t>
            </w:r>
          </w:p>
        </w:tc>
      </w:tr>
      <w:tr w:rsidR="00582F33" w:rsidRPr="00303385" w14:paraId="4226E1C1" w14:textId="77777777">
        <w:trPr>
          <w:cantSplit/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สมชาย สายโค้ด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somchai.tech@gmail.com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6 ออเดอร์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฿2,035.00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4 ออเดอร์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 ออเดอร์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 ออเดอร์</w:t>
            </w:r>
          </w:p>
        </w:tc>
      </w:tr>
      <w:tr w:rsidR="00582F33" w:rsidRPr="00303385" w14:paraId="60907C59" w14:textId="77777777">
        <w:trPr>
          <w:cantSplit/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ธนวัฒน์ ศิลป์สว่าง</w:t>
            </w:r>
          </w:p>
        </w:tc>
        <w:tc>
          <w:tcPr>
            <w:tcW w:w="1728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tanawat.design@gmail.com</w:t>
            </w:r>
          </w:p>
        </w:tc>
        <w:tc>
          <w:tcPr>
            <w:tcW w:w="1007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6 ออเดอร์</w:t>
            </w:r>
          </w:p>
        </w:tc>
        <w:tc>
          <w:tcPr>
            <w:tcW w:w="1007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฿1,944.00</w:t>
            </w:r>
          </w:p>
        </w:tc>
        <w:tc>
          <w:tcPr>
            <w:tcW w:w="115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4 ออเดอร์</w:t>
            </w:r>
          </w:p>
        </w:tc>
        <w:tc>
          <w:tcPr>
            <w:tcW w:w="115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 ออเดอร์</w:t>
            </w:r>
          </w:p>
        </w:tc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 ออเดอร์</w:t>
            </w:r>
          </w:p>
        </w:tc>
      </w:tr>
      <w:tr w:rsidR="00582F33" w:rsidRPr="00303385" w14:paraId="56D5223F" w14:textId="77777777">
        <w:trPr>
          <w:cantSplit/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</w:rPr>
              <w:t>วนิดา นักอ่านตัวยง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wanida.read@hotmail.com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7 ออเดอร์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฿1,893.00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5 ออเดอร์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 ออเดอร์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</w:rPr>
              <w:t>1 ออเดอร์</w:t>
            </w:r>
          </w:p>
        </w:tc>
      </w:tr>
    </w:tbl>
    <w:p>
      <w:r>
        <w:br w:type="page"/>
      </w:r>
    </w:p>
    <w:p>
      <w:pPr>
        <w:keepNext/>
        <w:spacing w:before="160" w:after="40"/>
      </w:pPr>
      <w:r>
        <w:rPr>
          <w:rFonts w:ascii="TH SarabunPSK" w:hAnsi="TH SarabunPSK" w:cs="TH SarabunPSK" w:eastAsia="TH SarabunPSK"/>
          <w:b/>
          <w:i w:val="0"/>
          <w:color w:val="1E3A8A"/>
          <w:sz w:val="36"/>
        </w:rPr>
        <w:t>ส่วนที่ 4: การออกแบบหน้าจอเว็บแอปพลิเคชันและการทำงานจริง</w:t>
      </w:r>
    </w:p>
    <w:p>
      <w:pPr>
        <w:keepNext/>
        <w:spacing w:before="160" w:after="40"/>
      </w:pPr>
      <w:r>
        <w:rPr>
          <w:rFonts w:ascii="TH SarabunPSK" w:hAnsi="TH SarabunPSK" w:cs="TH SarabunPSK" w:eastAsia="TH SarabunPSK"/>
          <w:b/>
          <w:i w:val="0"/>
          <w:color w:val="0F172A"/>
          <w:sz w:val="32"/>
        </w:rPr>
        <w:t>1. ส่วนหัวและแถบนำทางหน้าร้านของผู้ใช้ทั่วไป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24022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hea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02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</w:pPr>
      <w:r>
        <w:rPr>
          <w:rFonts w:ascii="TH SarabunPSK" w:hAnsi="TH SarabunPSK" w:cs="TH SarabunPSK" w:eastAsia="TH SarabunPSK"/>
          <w:b w:val="0"/>
          <w:i w:val="0"/>
          <w:color w:val="334155"/>
          <w:sz w:val="29"/>
        </w:rPr>
        <w:t>การทำงาน: แถบเมนูนำทางสะอาดตา มีเมนูหน้าร้าน รถเข็นพร้อมตัวเลขนับจำนวน และปุ่มเข้าสู่ระบบ โดยซ่อนปุ่มหลังบ้านจากลูกค้าทั่วไปอย่างปลอดภัย</w:t>
      </w:r>
    </w:p>
    <w:p>
      <w:pPr>
        <w:keepNext/>
        <w:spacing w:before="160" w:after="40"/>
      </w:pPr>
      <w:r>
        <w:rPr>
          <w:rFonts w:ascii="TH SarabunPSK" w:hAnsi="TH SarabunPSK" w:cs="TH SarabunPSK" w:eastAsia="TH SarabunPSK"/>
          <w:b/>
          <w:i w:val="0"/>
          <w:color w:val="0F172A"/>
          <w:sz w:val="32"/>
        </w:rPr>
        <w:t>2. หน้าตะกร้าสินค้าและการคำนวณราคาสุทธิแบบเรียลไทม์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06240" cy="29575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@128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</w:pPr>
      <w:r>
        <w:rPr>
          <w:rFonts w:ascii="TH SarabunPSK" w:hAnsi="TH SarabunPSK" w:cs="TH SarabunPSK" w:eastAsia="TH SarabunPSK"/>
          <w:b w:val="0"/>
          <w:i w:val="0"/>
          <w:color w:val="334155"/>
          <w:sz w:val="29"/>
        </w:rPr>
        <w:t>การทำงาน: ลูกค้าสามารถปรับเพิ่มหรือลดจำนวนเล่ม หรือลบรายการที่ไม่ต้องการ โดยระบบจะคำนวณราคาสุทธิแบบเรียลไทม์พร้อมปุ่มสั่งซื้อ</w:t>
      </w:r>
    </w:p>
    <w:p>
      <w:r>
        <w:br w:type="page"/>
      </w:r>
    </w:p>
    <w:p>
      <w:pPr>
        <w:keepNext/>
        <w:spacing w:before="160" w:after="40"/>
      </w:pPr>
      <w:r>
        <w:rPr>
          <w:rFonts w:ascii="TH SarabunPSK" w:hAnsi="TH SarabunPSK" w:cs="TH SarabunPSK" w:eastAsia="TH SarabunPSK"/>
          <w:b/>
          <w:i w:val="0"/>
          <w:color w:val="0F172A"/>
          <w:sz w:val="32"/>
        </w:rPr>
        <w:t>3. หน้าสั่งซื้อและแจ้งชำระเงินจำลอง พร้อมแนบสลิปโอนเงิน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06240" cy="29575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out@128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</w:pPr>
      <w:r>
        <w:rPr>
          <w:rFonts w:ascii="TH SarabunPSK" w:hAnsi="TH SarabunPSK" w:cs="TH SarabunPSK" w:eastAsia="TH SarabunPSK"/>
          <w:b w:val="0"/>
          <w:i w:val="0"/>
          <w:color w:val="334155"/>
          <w:sz w:val="29"/>
        </w:rPr>
        <w:t>การทำงาน: กรอกชื่อ-นามสกุล อีเมลผู้รับไฟล์ และแนบหลักฐานสลิปการโอนเงิน โดยบันทึกลงตาราง orders, order_items และ payments ทันที</w:t>
      </w:r>
    </w:p>
    <w:p>
      <w:pPr>
        <w:keepNext/>
        <w:spacing w:before="160" w:after="40"/>
      </w:pPr>
      <w:r>
        <w:rPr>
          <w:rFonts w:ascii="TH SarabunPSK" w:hAnsi="TH SarabunPSK" w:cs="TH SarabunPSK" w:eastAsia="TH SarabunPSK"/>
          <w:b/>
          <w:i w:val="0"/>
          <w:color w:val="0F172A"/>
          <w:sz w:val="32"/>
        </w:rPr>
        <w:t>4. หน้าต่างแก้ไขข้อมูลส่วนตัวและระบุบัญชีธนาคารยืนยันตัวตน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22174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_settings_mod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17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</w:pPr>
      <w:r>
        <w:rPr>
          <w:rFonts w:ascii="TH SarabunPSK" w:hAnsi="TH SarabunPSK" w:cs="TH SarabunPSK" w:eastAsia="TH SarabunPSK"/>
          <w:b w:val="0"/>
          <w:i w:val="0"/>
          <w:color w:val="334155"/>
          <w:sz w:val="29"/>
        </w:rPr>
        <w:t>การทำงาน: เปิดให้สมาชิกแก้ไขข้อมูล ชื่อ เบอร์โทร รวมถึงชื่อและเลขบัญชีธนาคาร เพื่อใช้ตรวจสอบความถูกต้องของสลิปโอนเงินในตาราง users</w:t>
      </w:r>
    </w:p>
    <w:p>
      <w:r>
        <w:br w:type="page"/>
      </w:r>
    </w:p>
    <w:p>
      <w:pPr>
        <w:keepNext/>
        <w:spacing w:before="160" w:after="40"/>
      </w:pPr>
      <w:r>
        <w:rPr>
          <w:rFonts w:ascii="TH SarabunPSK" w:hAnsi="TH SarabunPSK" w:cs="TH SarabunPSK" w:eastAsia="TH SarabunPSK"/>
          <w:b/>
          <w:i w:val="0"/>
          <w:color w:val="0F172A"/>
          <w:sz w:val="32"/>
        </w:rPr>
        <w:t>5. หน้าต่างเข้าสู่ระบบและสมัครสมาชิก พร้อมปุ่มสลับบทบาททดสอบด่วน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22174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17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</w:pPr>
      <w:r>
        <w:rPr>
          <w:rFonts w:ascii="TH SarabunPSK" w:hAnsi="TH SarabunPSK" w:cs="TH SarabunPSK" w:eastAsia="TH SarabunPSK"/>
          <w:b w:val="0"/>
          <w:i w:val="0"/>
          <w:color w:val="334155"/>
          <w:sz w:val="29"/>
        </w:rPr>
        <w:t>การทำงาน: ระบบตรวจสอบความปลอดภัยของรหัสผ่าน พร้อมปุ่มทดสอบสลับสิทธิ์ระหว่าง Admin และ Customer เพื่อความสะดวกในการตรวจข้อสอบของอาจารย์</w:t>
      </w:r>
    </w:p>
    <w:p>
      <w:pPr>
        <w:keepNext/>
        <w:spacing w:before="160" w:after="40"/>
      </w:pPr>
      <w:r>
        <w:rPr>
          <w:rFonts w:ascii="TH SarabunPSK" w:hAnsi="TH SarabunPSK" w:cs="TH SarabunPSK" w:eastAsia="TH SarabunPSK"/>
          <w:b/>
          <w:i w:val="0"/>
          <w:color w:val="0F172A"/>
          <w:sz w:val="32"/>
        </w:rPr>
        <w:t>6. แถบนำทางของผู้ดูแลระบบที่แสดงปุ่มหลังบ้าน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24022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head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02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</w:pPr>
      <w:r>
        <w:rPr>
          <w:rFonts w:ascii="TH SarabunPSK" w:hAnsi="TH SarabunPSK" w:cs="TH SarabunPSK" w:eastAsia="TH SarabunPSK"/>
          <w:b w:val="0"/>
          <w:i w:val="0"/>
          <w:color w:val="334155"/>
          <w:sz w:val="29"/>
        </w:rPr>
        <w:t>การทำงาน: เมื่อเข้าสู่ระบบด้วยสิทธิ์ผู้ดูแลระบบ แถบเมนูด้านบนจะแสดงปุ่มหลังบ้านพร้อมสถานะสิทธิ์อย่างเด่นชัด ทำให้เข้าถึงเมนูจัดการร้านค้าได้อย่างสะดวก</w:t>
      </w:r>
    </w:p>
    <w:p>
      <w:r>
        <w:br w:type="page"/>
      </w:r>
    </w:p>
    <w:p>
      <w:pPr>
        <w:keepNext/>
        <w:spacing w:before="160" w:after="40"/>
      </w:pPr>
      <w:r>
        <w:rPr>
          <w:rFonts w:ascii="TH SarabunPSK" w:hAnsi="TH SarabunPSK" w:cs="TH SarabunPSK" w:eastAsia="TH SarabunPSK"/>
          <w:b/>
          <w:i w:val="0"/>
          <w:color w:val="0F172A"/>
          <w:sz w:val="32"/>
        </w:rPr>
        <w:t>7. หน้าแผงควบคุมระบบหลังบ้านของผู้ดูแลระบบ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24022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02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</w:pPr>
      <w:r>
        <w:rPr>
          <w:rFonts w:ascii="TH SarabunPSK" w:hAnsi="TH SarabunPSK" w:cs="TH SarabunPSK" w:eastAsia="TH SarabunPSK"/>
          <w:b w:val="0"/>
          <w:i w:val="0"/>
          <w:color w:val="334155"/>
          <w:sz w:val="29"/>
        </w:rPr>
        <w:t>การทำงาน: ศูนย์กลางการจัดการคำสั่งซื้อ การตรวจสอบสลิปโอนเงิน และการกดยืนยันออเดอร์เพื่อปลดล็อกลิงก์ดาวน์โหลดหนังสือ</w:t>
      </w:r>
    </w:p>
    <w:p>
      <w:pPr>
        <w:keepNext/>
        <w:spacing w:before="160" w:after="40"/>
      </w:pPr>
      <w:r>
        <w:rPr>
          <w:rFonts w:ascii="TH SarabunPSK" w:hAnsi="TH SarabunPSK" w:cs="TH SarabunPSK" w:eastAsia="TH SarabunPSK"/>
          <w:b/>
          <w:i w:val="0"/>
          <w:color w:val="0F172A"/>
          <w:sz w:val="32"/>
        </w:rPr>
        <w:t>8. หน้าต่างจัดการหมวดหมู่และหนังสือ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22174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manage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17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</w:pPr>
      <w:r>
        <w:rPr>
          <w:rFonts w:ascii="TH SarabunPSK" w:hAnsi="TH SarabunPSK" w:cs="TH SarabunPSK" w:eastAsia="TH SarabunPSK"/>
          <w:b w:val="0"/>
          <w:i w:val="0"/>
          <w:color w:val="334155"/>
          <w:sz w:val="29"/>
        </w:rPr>
        <w:t>การทำงาน: แอดมินสามารถเพิ่มและแก้ไขหมวดหมู่ และสลับสถานะเปิด/ปิดการจำหน่ายหนังสือในตาราง books และ categories</w:t>
      </w:r>
    </w:p>
    <w:p>
      <w:r>
        <w:br w:type="page"/>
      </w:r>
    </w:p>
    <w:p>
      <w:pPr>
        <w:keepNext/>
        <w:spacing w:before="160" w:after="40"/>
      </w:pPr>
      <w:r>
        <w:rPr>
          <w:rFonts w:ascii="TH SarabunPSK" w:hAnsi="TH SarabunPSK" w:cs="TH SarabunPSK" w:eastAsia="TH SarabunPSK"/>
          <w:b/>
          <w:i w:val="0"/>
          <w:color w:val="0F172A"/>
          <w:sz w:val="32"/>
        </w:rPr>
        <w:t>9. ระบบความปลอดภัย Route Guard แสดงหน้า 403 Forbidden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22174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403_forbidde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17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</w:pPr>
      <w:r>
        <w:rPr>
          <w:rFonts w:ascii="TH SarabunPSK" w:hAnsi="TH SarabunPSK" w:cs="TH SarabunPSK" w:eastAsia="TH SarabunPSK"/>
          <w:b w:val="0"/>
          <w:i w:val="0"/>
          <w:color w:val="334155"/>
          <w:sz w:val="29"/>
        </w:rPr>
        <w:t>การทำงาน: เมื่อผู้ใช้ทั่วไปหรือผู้ที่ยังไม่ได้เข้าสู่ระบบ พยายามเข้าถึง URL หลังบ้าน ระบบ Route Guard จะสกัดกั้นและส่งกลับมายังหน้า 403 ทันที</w:t>
      </w:r>
    </w:p>
    <w:p>
      <w:pPr>
        <w:keepNext/>
        <w:spacing w:before="160" w:after="40"/>
      </w:pPr>
      <w:r>
        <w:rPr>
          <w:rFonts w:ascii="TH SarabunPSK" w:hAnsi="TH SarabunPSK" w:cs="TH SarabunPSK" w:eastAsia="TH SarabunPSK"/>
          <w:b/>
          <w:i w:val="0"/>
          <w:color w:val="0F172A"/>
          <w:sz w:val="32"/>
        </w:rPr>
        <w:t>10. หน้ารายงานสถิติธุรกิจ 4 ด้าน พร้อมปุ่มส่งออกไฟล์ CSV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24022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reports_over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02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</w:pPr>
      <w:r>
        <w:rPr>
          <w:rFonts w:ascii="TH SarabunPSK" w:hAnsi="TH SarabunPSK" w:cs="TH SarabunPSK" w:eastAsia="TH SarabunPSK"/>
          <w:b w:val="0"/>
          <w:i w:val="0"/>
          <w:color w:val="334155"/>
          <w:sz w:val="29"/>
        </w:rPr>
        <w:t>การทำงาน: หน้ารายงานประมวลผลคำสั่ง SQL ดึงข้อมูลสดจาก PostgreSQL แสดงผลสรุปยอดขาย หนังสือขายดี หมวดหมู่ และลูกค้า พร้อมปุ่ม Export CSV</w:t>
      </w:r>
    </w:p>
    <w:sectPr w:rsidR="00FC693F" w:rsidRPr="0006063C" w:rsidSect="00034616">
      <w:headerReference w:type="default" r:id="rId10"/>
      <w:footerReference w:type="default" r:id="rId11"/>
      <w:pgSz w:w="11909" w:h="16834"/>
      <w:pgMar w:top="1152" w:right="1296" w:bottom="1152" w:left="1296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fldSimple w:instr="PAGE">
      <w:r>
        <w:rPr>
          <w:rFonts w:ascii="TH SarabunPSK" w:hAnsi="TH SarabunPSK" w:cs="TH SarabunPSK" w:eastAsia="TH SarabunPSK"/>
          <w:sz w:val="26"/>
          <w:color w:val="64748B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